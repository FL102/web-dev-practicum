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E2FA0" w14:textId="77777777" w:rsidR="00F0219E" w:rsidRPr="00F45CC4" w:rsidRDefault="00454536">
      <w:pPr>
        <w:jc w:val="center"/>
        <w:rPr>
          <w:lang w:val="ru-RU"/>
        </w:rPr>
      </w:pPr>
      <w:r w:rsidRPr="00F45CC4">
        <w:rPr>
          <w:b/>
          <w:lang w:val="ru-RU"/>
        </w:rPr>
        <w:t>Практическая работа 3</w:t>
      </w:r>
    </w:p>
    <w:p w14:paraId="66F5F653" w14:textId="77777777" w:rsidR="00F0219E" w:rsidRPr="00F45CC4" w:rsidRDefault="00F0219E">
      <w:pPr>
        <w:jc w:val="both"/>
        <w:rPr>
          <w:lang w:val="ru-RU"/>
        </w:rPr>
      </w:pPr>
    </w:p>
    <w:p w14:paraId="04F7A8E5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Цель работы: настроить среду веб-разработки. Установить </w:t>
      </w:r>
      <w:r>
        <w:t>Visual</w:t>
      </w:r>
      <w:r w:rsidRPr="00F45CC4">
        <w:rPr>
          <w:lang w:val="ru-RU"/>
        </w:rPr>
        <w:t xml:space="preserve"> </w:t>
      </w:r>
      <w:r>
        <w:t>Studio</w:t>
      </w:r>
      <w:r w:rsidRPr="00F45CC4">
        <w:rPr>
          <w:lang w:val="ru-RU"/>
        </w:rPr>
        <w:t xml:space="preserve"> </w:t>
      </w:r>
      <w:r>
        <w:t>Code</w:t>
      </w:r>
      <w:r w:rsidRPr="00F45CC4">
        <w:rPr>
          <w:lang w:val="ru-RU"/>
        </w:rPr>
        <w:t xml:space="preserve"> и расширение </w:t>
      </w:r>
      <w:r>
        <w:t>Live</w:t>
      </w:r>
      <w:r w:rsidRPr="00F45CC4">
        <w:rPr>
          <w:lang w:val="ru-RU"/>
        </w:rPr>
        <w:t xml:space="preserve"> </w:t>
      </w:r>
      <w:r>
        <w:t>Server</w:t>
      </w:r>
      <w:r w:rsidRPr="00F45CC4">
        <w:rPr>
          <w:lang w:val="ru-RU"/>
        </w:rPr>
        <w:t xml:space="preserve">, научиться публиковать страницы через </w:t>
      </w:r>
      <w:r>
        <w:t>Git</w:t>
      </w:r>
      <w:r w:rsidRPr="00F45CC4">
        <w:rPr>
          <w:lang w:val="ru-RU"/>
        </w:rPr>
        <w:t xml:space="preserve"> и </w:t>
      </w:r>
      <w:r>
        <w:t>GitHub</w:t>
      </w:r>
      <w:r w:rsidRPr="00F45CC4">
        <w:rPr>
          <w:lang w:val="ru-RU"/>
        </w:rPr>
        <w:t xml:space="preserve"> </w:t>
      </w:r>
      <w:r>
        <w:t>Pages</w:t>
      </w:r>
      <w:r w:rsidRPr="00F45CC4">
        <w:rPr>
          <w:lang w:val="ru-RU"/>
        </w:rPr>
        <w:t xml:space="preserve">, открывать доступ к локальному серверу из интернета с помощью </w:t>
      </w:r>
      <w:proofErr w:type="spellStart"/>
      <w:r>
        <w:t>ngrok</w:t>
      </w:r>
      <w:proofErr w:type="spellEnd"/>
      <w:r w:rsidRPr="00F45CC4">
        <w:rPr>
          <w:lang w:val="ru-RU"/>
        </w:rPr>
        <w:t xml:space="preserve"> и </w:t>
      </w:r>
      <w:r w:rsidRPr="00F45CC4">
        <w:rPr>
          <w:lang w:val="ru-RU"/>
        </w:rPr>
        <w:t xml:space="preserve">отправлять </w:t>
      </w:r>
      <w:r>
        <w:t>HTTP</w:t>
      </w:r>
      <w:r w:rsidRPr="00F45CC4">
        <w:rPr>
          <w:lang w:val="ru-RU"/>
        </w:rPr>
        <w:t xml:space="preserve">-запросы к </w:t>
      </w:r>
      <w:r>
        <w:t>API</w:t>
      </w:r>
      <w:r w:rsidRPr="00F45CC4">
        <w:rPr>
          <w:lang w:val="ru-RU"/>
        </w:rPr>
        <w:t xml:space="preserve"> в </w:t>
      </w:r>
      <w:r>
        <w:t>Postman</w:t>
      </w:r>
      <w:r w:rsidRPr="00F45CC4">
        <w:rPr>
          <w:lang w:val="ru-RU"/>
        </w:rPr>
        <w:t>.</w:t>
      </w:r>
    </w:p>
    <w:p w14:paraId="2C170B65" w14:textId="77777777" w:rsidR="00F0219E" w:rsidRPr="00F45CC4" w:rsidRDefault="00F0219E">
      <w:pPr>
        <w:jc w:val="both"/>
        <w:rPr>
          <w:lang w:val="ru-RU"/>
        </w:rPr>
      </w:pPr>
    </w:p>
    <w:p w14:paraId="0B1CEFFF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Программное окружение: </w:t>
      </w:r>
      <w:r>
        <w:t>Windows</w:t>
      </w:r>
      <w:r w:rsidRPr="00F45CC4">
        <w:rPr>
          <w:lang w:val="ru-RU"/>
        </w:rPr>
        <w:t xml:space="preserve"> 11, </w:t>
      </w:r>
      <w:r>
        <w:t>Visual</w:t>
      </w:r>
      <w:r w:rsidRPr="00F45CC4">
        <w:rPr>
          <w:lang w:val="ru-RU"/>
        </w:rPr>
        <w:t xml:space="preserve"> </w:t>
      </w:r>
      <w:r>
        <w:t>Studio</w:t>
      </w:r>
      <w:r w:rsidRPr="00F45CC4">
        <w:rPr>
          <w:lang w:val="ru-RU"/>
        </w:rPr>
        <w:t xml:space="preserve"> </w:t>
      </w:r>
      <w:r>
        <w:t>Code</w:t>
      </w:r>
      <w:r w:rsidRPr="00F45CC4">
        <w:rPr>
          <w:lang w:val="ru-RU"/>
        </w:rPr>
        <w:t xml:space="preserve"> с расширением </w:t>
      </w:r>
      <w:r>
        <w:t>Live</w:t>
      </w:r>
      <w:r w:rsidRPr="00F45CC4">
        <w:rPr>
          <w:lang w:val="ru-RU"/>
        </w:rPr>
        <w:t xml:space="preserve"> </w:t>
      </w:r>
      <w:r>
        <w:t>Server</w:t>
      </w:r>
      <w:r w:rsidRPr="00F45CC4">
        <w:rPr>
          <w:lang w:val="ru-RU"/>
        </w:rPr>
        <w:t xml:space="preserve"> (</w:t>
      </w:r>
      <w:proofErr w:type="spellStart"/>
      <w:proofErr w:type="gramStart"/>
      <w:r>
        <w:t>ritwickdey</w:t>
      </w:r>
      <w:proofErr w:type="spellEnd"/>
      <w:r w:rsidRPr="00F45CC4">
        <w:rPr>
          <w:lang w:val="ru-RU"/>
        </w:rPr>
        <w:t>.</w:t>
      </w:r>
      <w:proofErr w:type="spellStart"/>
      <w:r>
        <w:t>LiveServer</w:t>
      </w:r>
      <w:proofErr w:type="spellEnd"/>
      <w:proofErr w:type="gramEnd"/>
      <w:r w:rsidRPr="00F45CC4">
        <w:rPr>
          <w:lang w:val="ru-RU"/>
        </w:rPr>
        <w:t xml:space="preserve">), </w:t>
      </w:r>
      <w:r>
        <w:t>Git</w:t>
      </w:r>
      <w:r w:rsidRPr="00F45CC4">
        <w:rPr>
          <w:lang w:val="ru-RU"/>
        </w:rPr>
        <w:t xml:space="preserve"> 2.55, </w:t>
      </w:r>
      <w:proofErr w:type="spellStart"/>
      <w:r>
        <w:t>ngrok</w:t>
      </w:r>
      <w:proofErr w:type="spellEnd"/>
      <w:r w:rsidRPr="00F45CC4">
        <w:rPr>
          <w:lang w:val="ru-RU"/>
        </w:rPr>
        <w:t xml:space="preserve"> 3.39, </w:t>
      </w:r>
      <w:r>
        <w:t>Postman</w:t>
      </w:r>
      <w:r w:rsidRPr="00F45CC4">
        <w:rPr>
          <w:lang w:val="ru-RU"/>
        </w:rPr>
        <w:t xml:space="preserve"> 12.33.</w:t>
      </w:r>
    </w:p>
    <w:p w14:paraId="702FB5FE" w14:textId="77777777" w:rsidR="00F0219E" w:rsidRPr="00F45CC4" w:rsidRDefault="00F0219E">
      <w:pPr>
        <w:jc w:val="both"/>
        <w:rPr>
          <w:lang w:val="ru-RU"/>
        </w:rPr>
      </w:pPr>
    </w:p>
    <w:p w14:paraId="7165BF7E" w14:textId="77777777" w:rsidR="00F0219E" w:rsidRPr="00F45CC4" w:rsidRDefault="00454536">
      <w:pPr>
        <w:jc w:val="center"/>
        <w:rPr>
          <w:lang w:val="ru-RU"/>
        </w:rPr>
      </w:pPr>
      <w:r w:rsidRPr="00F45CC4">
        <w:rPr>
          <w:b/>
          <w:lang w:val="ru-RU"/>
        </w:rPr>
        <w:t>Задание 1</w:t>
      </w:r>
    </w:p>
    <w:p w14:paraId="6770261A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В </w:t>
      </w:r>
      <w:r>
        <w:t>Visual</w:t>
      </w:r>
      <w:r w:rsidRPr="00F45CC4">
        <w:rPr>
          <w:lang w:val="ru-RU"/>
        </w:rPr>
        <w:t xml:space="preserve"> </w:t>
      </w:r>
      <w:r>
        <w:t>Studio</w:t>
      </w:r>
      <w:r w:rsidRPr="00F45CC4">
        <w:rPr>
          <w:lang w:val="ru-RU"/>
        </w:rPr>
        <w:t xml:space="preserve"> </w:t>
      </w:r>
      <w:r>
        <w:t>Code</w:t>
      </w:r>
      <w:r w:rsidRPr="00F45CC4">
        <w:rPr>
          <w:lang w:val="ru-RU"/>
        </w:rPr>
        <w:t xml:space="preserve"> создан файл </w:t>
      </w:r>
      <w:r>
        <w:t>index</w:t>
      </w:r>
      <w:r w:rsidRPr="00F45CC4">
        <w:rPr>
          <w:lang w:val="ru-RU"/>
        </w:rPr>
        <w:t>.</w:t>
      </w:r>
      <w:r>
        <w:t>html</w:t>
      </w:r>
      <w:r w:rsidRPr="00F45CC4">
        <w:rPr>
          <w:lang w:val="ru-RU"/>
        </w:rPr>
        <w:t>. В разделе &lt;</w:t>
      </w:r>
      <w:r>
        <w:t>body</w:t>
      </w:r>
      <w:r w:rsidRPr="00F45CC4">
        <w:rPr>
          <w:lang w:val="ru-RU"/>
        </w:rPr>
        <w:t>&gt; размещён заголовок &lt;</w:t>
      </w:r>
      <w:r>
        <w:t>h</w:t>
      </w:r>
      <w:proofErr w:type="gramStart"/>
      <w:r w:rsidRPr="00F45CC4">
        <w:rPr>
          <w:lang w:val="ru-RU"/>
        </w:rPr>
        <w:t>1&gt;Ковалева</w:t>
      </w:r>
      <w:proofErr w:type="gramEnd"/>
      <w:r w:rsidRPr="00F45CC4">
        <w:rPr>
          <w:lang w:val="ru-RU"/>
        </w:rPr>
        <w:t xml:space="preserve"> Анастасия&lt;/</w:t>
      </w:r>
      <w:r>
        <w:t>h</w:t>
      </w:r>
      <w:r w:rsidRPr="00F45CC4">
        <w:rPr>
          <w:lang w:val="ru-RU"/>
        </w:rPr>
        <w:t>1&gt;, ниже подпись с темой работы. В конце страницы небольшой скрипт выводит адрес, по которому она открыта (</w:t>
      </w:r>
      <w:proofErr w:type="gramStart"/>
      <w:r>
        <w:t>location</w:t>
      </w:r>
      <w:r w:rsidRPr="00F45CC4">
        <w:rPr>
          <w:lang w:val="ru-RU"/>
        </w:rPr>
        <w:t>.</w:t>
      </w:r>
      <w:proofErr w:type="spellStart"/>
      <w:r>
        <w:t>href</w:t>
      </w:r>
      <w:proofErr w:type="spellEnd"/>
      <w:proofErr w:type="gramEnd"/>
      <w:r w:rsidRPr="00F45CC4">
        <w:rPr>
          <w:lang w:val="ru-RU"/>
        </w:rPr>
        <w:t xml:space="preserve">). По нему сразу видно, откуда пришла страница: с </w:t>
      </w:r>
      <w:r>
        <w:t>Live</w:t>
      </w:r>
      <w:r w:rsidRPr="00F45CC4">
        <w:rPr>
          <w:lang w:val="ru-RU"/>
        </w:rPr>
        <w:t xml:space="preserve"> </w:t>
      </w:r>
      <w:r>
        <w:t>Server</w:t>
      </w:r>
      <w:r w:rsidRPr="00F45CC4">
        <w:rPr>
          <w:lang w:val="ru-RU"/>
        </w:rPr>
        <w:t xml:space="preserve">, через </w:t>
      </w:r>
      <w:proofErr w:type="spellStart"/>
      <w:r>
        <w:t>ngrok</w:t>
      </w:r>
      <w:proofErr w:type="spellEnd"/>
      <w:r w:rsidRPr="00F45CC4">
        <w:rPr>
          <w:lang w:val="ru-RU"/>
        </w:rPr>
        <w:t xml:space="preserve"> или с </w:t>
      </w:r>
      <w:r>
        <w:t>GitHub</w:t>
      </w:r>
      <w:r w:rsidRPr="00F45CC4">
        <w:rPr>
          <w:lang w:val="ru-RU"/>
        </w:rPr>
        <w:t xml:space="preserve"> </w:t>
      </w:r>
      <w:r>
        <w:t>Pages</w:t>
      </w:r>
      <w:r w:rsidRPr="00F45CC4">
        <w:rPr>
          <w:lang w:val="ru-RU"/>
        </w:rPr>
        <w:t>.</w:t>
      </w:r>
    </w:p>
    <w:p w14:paraId="5472B1D9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Расширение </w:t>
      </w:r>
      <w:r>
        <w:t>Live</w:t>
      </w:r>
      <w:r w:rsidRPr="00F45CC4">
        <w:rPr>
          <w:lang w:val="ru-RU"/>
        </w:rPr>
        <w:t xml:space="preserve"> </w:t>
      </w:r>
      <w:r>
        <w:t>Server</w:t>
      </w:r>
      <w:r w:rsidRPr="00F45CC4">
        <w:rPr>
          <w:lang w:val="ru-RU"/>
        </w:rPr>
        <w:t xml:space="preserve"> установлено из </w:t>
      </w:r>
      <w:r>
        <w:t>Marketplace</w:t>
      </w:r>
      <w:r w:rsidRPr="00F45CC4">
        <w:rPr>
          <w:lang w:val="ru-RU"/>
        </w:rPr>
        <w:t xml:space="preserve"> </w:t>
      </w:r>
      <w:r>
        <w:t>VS</w:t>
      </w:r>
      <w:r w:rsidRPr="00F45CC4">
        <w:rPr>
          <w:lang w:val="ru-RU"/>
        </w:rPr>
        <w:t xml:space="preserve"> </w:t>
      </w:r>
      <w:r>
        <w:t>Code</w:t>
      </w:r>
      <w:r w:rsidRPr="00F45CC4">
        <w:rPr>
          <w:lang w:val="ru-RU"/>
        </w:rPr>
        <w:t>. Сервер запускается кнопкой «</w:t>
      </w:r>
      <w:r>
        <w:t>Go</w:t>
      </w:r>
      <w:r w:rsidRPr="00F45CC4">
        <w:rPr>
          <w:lang w:val="ru-RU"/>
        </w:rPr>
        <w:t xml:space="preserve"> </w:t>
      </w:r>
      <w:r>
        <w:t>Live</w:t>
      </w:r>
      <w:r w:rsidRPr="00F45CC4">
        <w:rPr>
          <w:lang w:val="ru-RU"/>
        </w:rPr>
        <w:t>» в строке состояния или командой «</w:t>
      </w:r>
      <w:r>
        <w:t>Open</w:t>
      </w:r>
      <w:r w:rsidRPr="00F45CC4">
        <w:rPr>
          <w:lang w:val="ru-RU"/>
        </w:rPr>
        <w:t xml:space="preserve"> </w:t>
      </w:r>
      <w:r>
        <w:t>with</w:t>
      </w:r>
      <w:r w:rsidRPr="00F45CC4">
        <w:rPr>
          <w:lang w:val="ru-RU"/>
        </w:rPr>
        <w:t xml:space="preserve"> </w:t>
      </w:r>
      <w:r>
        <w:t>Live</w:t>
      </w:r>
      <w:r w:rsidRPr="00F45CC4">
        <w:rPr>
          <w:lang w:val="ru-RU"/>
        </w:rPr>
        <w:t xml:space="preserve"> </w:t>
      </w:r>
      <w:r>
        <w:t>Server</w:t>
      </w:r>
      <w:r w:rsidRPr="00F45CC4">
        <w:rPr>
          <w:lang w:val="ru-RU"/>
        </w:rPr>
        <w:t>» в контекстном меню файла. Он поднял локальный веб-сервер на порту 5500 и открыл страницу в браузере по умолчанию.</w:t>
      </w:r>
    </w:p>
    <w:p w14:paraId="4F1DBC14" w14:textId="323188CC" w:rsidR="00F0219E" w:rsidRPr="00F45CC4" w:rsidRDefault="00620B2E">
      <w:pPr>
        <w:spacing w:line="240" w:lineRule="auto"/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88353D5" wp14:editId="55D0F16F">
            <wp:extent cx="5940425" cy="31324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53AD6" w14:textId="77777777" w:rsidR="00F0219E" w:rsidRPr="00F45CC4" w:rsidRDefault="00454536">
      <w:pPr>
        <w:ind w:firstLine="0"/>
        <w:jc w:val="center"/>
        <w:rPr>
          <w:lang w:val="ru-RU"/>
        </w:rPr>
      </w:pPr>
      <w:r w:rsidRPr="00F45CC4">
        <w:rPr>
          <w:lang w:val="ru-RU"/>
        </w:rPr>
        <w:t xml:space="preserve">Рисунок 1 – Файл </w:t>
      </w:r>
      <w:r>
        <w:t>index</w:t>
      </w:r>
      <w:r w:rsidRPr="00F45CC4">
        <w:rPr>
          <w:lang w:val="ru-RU"/>
        </w:rPr>
        <w:t>.</w:t>
      </w:r>
      <w:r>
        <w:t>html</w:t>
      </w:r>
      <w:r w:rsidRPr="00F45CC4">
        <w:rPr>
          <w:lang w:val="ru-RU"/>
        </w:rPr>
        <w:t xml:space="preserve"> в </w:t>
      </w:r>
      <w:r>
        <w:t>VS</w:t>
      </w:r>
      <w:r w:rsidRPr="00F45CC4">
        <w:rPr>
          <w:lang w:val="ru-RU"/>
        </w:rPr>
        <w:t xml:space="preserve"> </w:t>
      </w:r>
      <w:r>
        <w:t>Code</w:t>
      </w:r>
      <w:r w:rsidRPr="00F45CC4">
        <w:rPr>
          <w:lang w:val="ru-RU"/>
        </w:rPr>
        <w:t xml:space="preserve"> (слева) и страница, открытая </w:t>
      </w:r>
      <w:r>
        <w:t>Live</w:t>
      </w:r>
      <w:r w:rsidRPr="00F45CC4">
        <w:rPr>
          <w:lang w:val="ru-RU"/>
        </w:rPr>
        <w:t xml:space="preserve"> </w:t>
      </w:r>
      <w:r>
        <w:t>Server</w:t>
      </w:r>
      <w:r w:rsidRPr="00F45CC4">
        <w:rPr>
          <w:lang w:val="ru-RU"/>
        </w:rPr>
        <w:t xml:space="preserve"> по адресу </w:t>
      </w:r>
      <w:r>
        <w:t>http</w:t>
      </w:r>
      <w:r w:rsidRPr="00F45CC4">
        <w:rPr>
          <w:lang w:val="ru-RU"/>
        </w:rPr>
        <w:t>://127.0.0.1:5500 (справа)</w:t>
      </w:r>
    </w:p>
    <w:p w14:paraId="236EE8FA" w14:textId="77777777" w:rsidR="00F0219E" w:rsidRPr="00F45CC4" w:rsidRDefault="00F0219E">
      <w:pPr>
        <w:jc w:val="both"/>
        <w:rPr>
          <w:lang w:val="ru-RU"/>
        </w:rPr>
      </w:pPr>
    </w:p>
    <w:p w14:paraId="70EC925D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На рисунке 1 слева исходный код, справа результат в браузере. </w:t>
      </w:r>
      <w:r>
        <w:t>Live</w:t>
      </w:r>
      <w:r w:rsidRPr="00F45CC4">
        <w:rPr>
          <w:lang w:val="ru-RU"/>
        </w:rPr>
        <w:t xml:space="preserve"> </w:t>
      </w:r>
      <w:r>
        <w:t>Server</w:t>
      </w:r>
      <w:r w:rsidRPr="00F45CC4">
        <w:rPr>
          <w:lang w:val="ru-RU"/>
        </w:rPr>
        <w:t xml:space="preserve"> следит за файлами проекта: после сохранения </w:t>
      </w:r>
      <w:r>
        <w:t>index</w:t>
      </w:r>
      <w:r w:rsidRPr="00F45CC4">
        <w:rPr>
          <w:lang w:val="ru-RU"/>
        </w:rPr>
        <w:t>.</w:t>
      </w:r>
      <w:r>
        <w:t>html</w:t>
      </w:r>
      <w:r w:rsidRPr="00F45CC4">
        <w:rPr>
          <w:lang w:val="ru-RU"/>
        </w:rPr>
        <w:t xml:space="preserve"> страница в браузере обновляется сама, без ручной перезагрузки. Для этого сервер встраивает в страницу скрипт, который держит </w:t>
      </w:r>
      <w:r>
        <w:t>WebSocket</w:t>
      </w:r>
      <w:r w:rsidRPr="00F45CC4">
        <w:rPr>
          <w:lang w:val="ru-RU"/>
        </w:rPr>
        <w:t>-соединение с редактором.</w:t>
      </w:r>
    </w:p>
    <w:p w14:paraId="3EB7E7EE" w14:textId="77777777" w:rsidR="00F0219E" w:rsidRPr="00F45CC4" w:rsidRDefault="00F0219E">
      <w:pPr>
        <w:jc w:val="both"/>
        <w:rPr>
          <w:lang w:val="ru-RU"/>
        </w:rPr>
      </w:pPr>
    </w:p>
    <w:p w14:paraId="30496FE7" w14:textId="77777777" w:rsidR="00F0219E" w:rsidRPr="00F45CC4" w:rsidRDefault="00454536">
      <w:pPr>
        <w:jc w:val="center"/>
        <w:rPr>
          <w:lang w:val="ru-RU"/>
        </w:rPr>
      </w:pPr>
      <w:r w:rsidRPr="00F45CC4">
        <w:rPr>
          <w:b/>
          <w:lang w:val="ru-RU"/>
        </w:rPr>
        <w:t>Задание 2</w:t>
      </w:r>
    </w:p>
    <w:p w14:paraId="0C56AD9D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Для публикации используется репозиторий </w:t>
      </w:r>
      <w:r>
        <w:t>https</w:t>
      </w:r>
      <w:r w:rsidRPr="00F45CC4">
        <w:rPr>
          <w:lang w:val="ru-RU"/>
        </w:rPr>
        <w:t>://</w:t>
      </w:r>
      <w:proofErr w:type="spellStart"/>
      <w:r>
        <w:t>github</w:t>
      </w:r>
      <w:proofErr w:type="spellEnd"/>
      <w:r w:rsidRPr="00F45CC4">
        <w:rPr>
          <w:lang w:val="ru-RU"/>
        </w:rPr>
        <w:t>.</w:t>
      </w:r>
      <w:r>
        <w:t>com</w:t>
      </w:r>
      <w:r w:rsidRPr="00F45CC4">
        <w:rPr>
          <w:lang w:val="ru-RU"/>
        </w:rPr>
        <w:t>/</w:t>
      </w:r>
      <w:r>
        <w:t>FL</w:t>
      </w:r>
      <w:r w:rsidRPr="00F45CC4">
        <w:rPr>
          <w:lang w:val="ru-RU"/>
        </w:rPr>
        <w:t>102/</w:t>
      </w:r>
      <w:r>
        <w:t>web</w:t>
      </w:r>
      <w:r w:rsidRPr="00F45CC4">
        <w:rPr>
          <w:lang w:val="ru-RU"/>
        </w:rPr>
        <w:t>-</w:t>
      </w:r>
      <w:r>
        <w:t>dev</w:t>
      </w:r>
      <w:r w:rsidRPr="00F45CC4">
        <w:rPr>
          <w:lang w:val="ru-RU"/>
        </w:rPr>
        <w:t>-</w:t>
      </w:r>
      <w:r>
        <w:t>practicum</w:t>
      </w:r>
      <w:r w:rsidRPr="00F45CC4">
        <w:rPr>
          <w:lang w:val="ru-RU"/>
        </w:rPr>
        <w:t xml:space="preserve">. В нём для каждой работы отдельная папка, файлы третьей работы лежат в </w:t>
      </w:r>
      <w:r>
        <w:t>works</w:t>
      </w:r>
      <w:r w:rsidRPr="00F45CC4">
        <w:rPr>
          <w:lang w:val="ru-RU"/>
        </w:rPr>
        <w:t>/03-</w:t>
      </w:r>
      <w:r>
        <w:t>dev</w:t>
      </w:r>
      <w:r w:rsidRPr="00F45CC4">
        <w:rPr>
          <w:lang w:val="ru-RU"/>
        </w:rPr>
        <w:t>-</w:t>
      </w:r>
      <w:r>
        <w:t>environment</w:t>
      </w:r>
      <w:r w:rsidRPr="00F45CC4">
        <w:rPr>
          <w:lang w:val="ru-RU"/>
        </w:rPr>
        <w:t xml:space="preserve">. Репозиторий </w:t>
      </w:r>
      <w:proofErr w:type="spellStart"/>
      <w:r w:rsidRPr="00F45CC4">
        <w:rPr>
          <w:lang w:val="ru-RU"/>
        </w:rPr>
        <w:t>склонирован</w:t>
      </w:r>
      <w:proofErr w:type="spellEnd"/>
      <w:r w:rsidRPr="00F45CC4">
        <w:rPr>
          <w:lang w:val="ru-RU"/>
        </w:rPr>
        <w:t xml:space="preserve"> на компьютер командой </w:t>
      </w:r>
      <w:r>
        <w:t>git</w:t>
      </w:r>
      <w:r w:rsidRPr="00F45CC4">
        <w:rPr>
          <w:lang w:val="ru-RU"/>
        </w:rPr>
        <w:t xml:space="preserve"> </w:t>
      </w:r>
      <w:r>
        <w:t>clone</w:t>
      </w:r>
      <w:r w:rsidRPr="00F45CC4">
        <w:rPr>
          <w:lang w:val="ru-RU"/>
        </w:rPr>
        <w:t>.</w:t>
      </w:r>
    </w:p>
    <w:p w14:paraId="744F1874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 xml:space="preserve">Отправка через клиент </w:t>
      </w:r>
      <w:r>
        <w:rPr>
          <w:b/>
        </w:rPr>
        <w:t>git</w:t>
      </w:r>
      <w:r w:rsidRPr="00F45CC4">
        <w:rPr>
          <w:b/>
          <w:lang w:val="ru-RU"/>
        </w:rPr>
        <w:t>.</w:t>
      </w:r>
      <w:r w:rsidRPr="00F45CC4">
        <w:rPr>
          <w:lang w:val="ru-RU"/>
        </w:rPr>
        <w:t xml:space="preserve"> Файлы </w:t>
      </w:r>
      <w:r>
        <w:t>index</w:t>
      </w:r>
      <w:r w:rsidRPr="00F45CC4">
        <w:rPr>
          <w:lang w:val="ru-RU"/>
        </w:rPr>
        <w:t>.</w:t>
      </w:r>
      <w:r>
        <w:t>html</w:t>
      </w:r>
      <w:r w:rsidRPr="00F45CC4">
        <w:rPr>
          <w:lang w:val="ru-RU"/>
        </w:rPr>
        <w:t xml:space="preserve"> и </w:t>
      </w:r>
      <w:r>
        <w:t>README</w:t>
      </w:r>
      <w:r w:rsidRPr="00F45CC4">
        <w:rPr>
          <w:lang w:val="ru-RU"/>
        </w:rPr>
        <w:t>.</w:t>
      </w:r>
      <w:r>
        <w:t>md</w:t>
      </w:r>
      <w:r w:rsidRPr="00F45CC4">
        <w:rPr>
          <w:lang w:val="ru-RU"/>
        </w:rPr>
        <w:t xml:space="preserve"> добавлены в индекс и зафиксированы командами:</w:t>
      </w:r>
    </w:p>
    <w:p w14:paraId="196A11BB" w14:textId="77777777" w:rsidR="00F0219E" w:rsidRDefault="00454536">
      <w:pPr>
        <w:ind w:left="709" w:firstLine="0"/>
        <w:jc w:val="both"/>
      </w:pPr>
      <w:r>
        <w:rPr>
          <w:rFonts w:ascii="Consolas" w:hAnsi="Consolas"/>
          <w:sz w:val="24"/>
        </w:rPr>
        <w:t>git add works/03-dev-environment/index.html works/03-dev-environment/README.md</w:t>
      </w:r>
    </w:p>
    <w:p w14:paraId="1536E284" w14:textId="77777777" w:rsidR="00F0219E" w:rsidRDefault="00454536">
      <w:pPr>
        <w:ind w:left="709" w:firstLine="0"/>
        <w:jc w:val="both"/>
      </w:pPr>
      <w:r>
        <w:rPr>
          <w:rFonts w:ascii="Consolas" w:hAnsi="Consolas"/>
          <w:sz w:val="24"/>
        </w:rPr>
        <w:t>git commit -m "Add first web page for lab 3"</w:t>
      </w:r>
    </w:p>
    <w:p w14:paraId="759CA28A" w14:textId="77777777" w:rsidR="00F0219E" w:rsidRDefault="00454536">
      <w:pPr>
        <w:ind w:left="709" w:firstLine="0"/>
        <w:jc w:val="both"/>
      </w:pPr>
      <w:r>
        <w:rPr>
          <w:rFonts w:ascii="Consolas" w:hAnsi="Consolas"/>
          <w:sz w:val="24"/>
        </w:rPr>
        <w:t>git push origin main</w:t>
      </w:r>
    </w:p>
    <w:p w14:paraId="15147801" w14:textId="77777777" w:rsidR="00F0219E" w:rsidRPr="00F45CC4" w:rsidRDefault="00454536">
      <w:pPr>
        <w:jc w:val="both"/>
        <w:rPr>
          <w:lang w:val="ru-RU"/>
        </w:rPr>
      </w:pPr>
      <w:r>
        <w:lastRenderedPageBreak/>
        <w:t xml:space="preserve">При первом git push Git Credential Manager открыл окно входа в GitHub в браузере. </w:t>
      </w:r>
      <w:r w:rsidRPr="00F45CC4">
        <w:rPr>
          <w:lang w:val="ru-RU"/>
        </w:rPr>
        <w:t xml:space="preserve">После входа токен доступа сохраняется в диспетчере учётных данных </w:t>
      </w:r>
      <w:r>
        <w:t>Windows</w:t>
      </w:r>
      <w:r w:rsidRPr="00F45CC4">
        <w:rPr>
          <w:lang w:val="ru-RU"/>
        </w:rPr>
        <w:t>, и последующие команды работают без пароля.</w:t>
      </w:r>
    </w:p>
    <w:p w14:paraId="4D4C792E" w14:textId="77777777" w:rsidR="00F0219E" w:rsidRDefault="00454536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8953B89" wp14:editId="7019E4D6">
            <wp:extent cx="5940000" cy="32896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git-cli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8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CA1B" w14:textId="77777777" w:rsidR="00F0219E" w:rsidRPr="00F45CC4" w:rsidRDefault="00454536">
      <w:pPr>
        <w:ind w:firstLine="0"/>
        <w:jc w:val="center"/>
        <w:rPr>
          <w:lang w:val="ru-RU"/>
        </w:rPr>
      </w:pPr>
      <w:r w:rsidRPr="00F45CC4">
        <w:rPr>
          <w:lang w:val="ru-RU"/>
        </w:rPr>
        <w:t xml:space="preserve">Рисунок 2 – Состояние репозитория в командной строке: </w:t>
      </w:r>
      <w:r>
        <w:t>git</w:t>
      </w:r>
      <w:r w:rsidRPr="00F45CC4">
        <w:rPr>
          <w:lang w:val="ru-RU"/>
        </w:rPr>
        <w:t xml:space="preserve"> </w:t>
      </w:r>
      <w:r>
        <w:t>remote</w:t>
      </w:r>
      <w:r w:rsidRPr="00F45CC4">
        <w:rPr>
          <w:lang w:val="ru-RU"/>
        </w:rPr>
        <w:t xml:space="preserve"> -</w:t>
      </w:r>
      <w:r>
        <w:t>v</w:t>
      </w:r>
      <w:r w:rsidRPr="00F45CC4">
        <w:rPr>
          <w:lang w:val="ru-RU"/>
        </w:rPr>
        <w:t xml:space="preserve">, </w:t>
      </w:r>
      <w:r>
        <w:t>git</w:t>
      </w:r>
      <w:r w:rsidRPr="00F45CC4">
        <w:rPr>
          <w:lang w:val="ru-RU"/>
        </w:rPr>
        <w:t xml:space="preserve"> </w:t>
      </w:r>
      <w:r>
        <w:t>status</w:t>
      </w:r>
      <w:r w:rsidRPr="00F45CC4">
        <w:rPr>
          <w:lang w:val="ru-RU"/>
        </w:rPr>
        <w:t xml:space="preserve">, </w:t>
      </w:r>
      <w:r>
        <w:t>git</w:t>
      </w:r>
      <w:r w:rsidRPr="00F45CC4">
        <w:rPr>
          <w:lang w:val="ru-RU"/>
        </w:rPr>
        <w:t xml:space="preserve"> </w:t>
      </w:r>
      <w:r>
        <w:t>log</w:t>
      </w:r>
    </w:p>
    <w:p w14:paraId="504332F7" w14:textId="77777777" w:rsidR="00F0219E" w:rsidRPr="00F45CC4" w:rsidRDefault="00F0219E">
      <w:pPr>
        <w:jc w:val="both"/>
        <w:rPr>
          <w:lang w:val="ru-RU"/>
        </w:rPr>
      </w:pPr>
    </w:p>
    <w:p w14:paraId="3D0720AC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На рисунке 2 видно, что локальная ветка </w:t>
      </w:r>
      <w:r>
        <w:t>main</w:t>
      </w:r>
      <w:r w:rsidRPr="00F45CC4">
        <w:rPr>
          <w:lang w:val="ru-RU"/>
        </w:rPr>
        <w:t xml:space="preserve"> совпадает с </w:t>
      </w:r>
      <w:r>
        <w:t>origin</w:t>
      </w:r>
      <w:r w:rsidRPr="00F45CC4">
        <w:rPr>
          <w:lang w:val="ru-RU"/>
        </w:rPr>
        <w:t>/</w:t>
      </w:r>
      <w:r>
        <w:t>main</w:t>
      </w:r>
      <w:r w:rsidRPr="00F45CC4">
        <w:rPr>
          <w:lang w:val="ru-RU"/>
        </w:rPr>
        <w:t xml:space="preserve">, то есть все коммиты отправлены на </w:t>
      </w:r>
      <w:r>
        <w:t>GitHub</w:t>
      </w:r>
      <w:r w:rsidRPr="00F45CC4">
        <w:rPr>
          <w:lang w:val="ru-RU"/>
        </w:rPr>
        <w:t>. Коммит 342</w:t>
      </w:r>
      <w:proofErr w:type="spellStart"/>
      <w:r>
        <w:t>ba</w:t>
      </w:r>
      <w:proofErr w:type="spellEnd"/>
      <w:r w:rsidRPr="00F45CC4">
        <w:rPr>
          <w:lang w:val="ru-RU"/>
        </w:rPr>
        <w:t>40 сделан из командной строки, 5158</w:t>
      </w:r>
      <w:r>
        <w:t>a</w:t>
      </w:r>
      <w:r w:rsidRPr="00F45CC4">
        <w:rPr>
          <w:lang w:val="ru-RU"/>
        </w:rPr>
        <w:t>8</w:t>
      </w:r>
      <w:r>
        <w:t>a</w:t>
      </w:r>
      <w:r w:rsidRPr="00F45CC4">
        <w:rPr>
          <w:lang w:val="ru-RU"/>
        </w:rPr>
        <w:t xml:space="preserve"> – из </w:t>
      </w:r>
      <w:r>
        <w:t>VS</w:t>
      </w:r>
      <w:r w:rsidRPr="00F45CC4">
        <w:rPr>
          <w:lang w:val="ru-RU"/>
        </w:rPr>
        <w:t xml:space="preserve"> </w:t>
      </w:r>
      <w:r>
        <w:t>Code</w:t>
      </w:r>
      <w:r w:rsidRPr="00F45CC4">
        <w:rPr>
          <w:lang w:val="ru-RU"/>
        </w:rPr>
        <w:t>.</w:t>
      </w:r>
    </w:p>
    <w:p w14:paraId="557D3263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 xml:space="preserve">Отправка через </w:t>
      </w:r>
      <w:r>
        <w:rPr>
          <w:b/>
        </w:rPr>
        <w:t>VS</w:t>
      </w:r>
      <w:r w:rsidRPr="00F45CC4">
        <w:rPr>
          <w:b/>
          <w:lang w:val="ru-RU"/>
        </w:rPr>
        <w:t xml:space="preserve"> </w:t>
      </w:r>
      <w:r>
        <w:rPr>
          <w:b/>
        </w:rPr>
        <w:t>Code</w:t>
      </w:r>
      <w:r w:rsidRPr="00F45CC4">
        <w:rPr>
          <w:b/>
          <w:lang w:val="ru-RU"/>
        </w:rPr>
        <w:t>.</w:t>
      </w:r>
      <w:r w:rsidRPr="00F45CC4">
        <w:rPr>
          <w:lang w:val="ru-RU"/>
        </w:rPr>
        <w:t xml:space="preserve"> Второй коммит со скриншотами сделан во встроенной панели </w:t>
      </w:r>
      <w:r>
        <w:t>Source</w:t>
      </w:r>
      <w:r w:rsidRPr="00F45CC4">
        <w:rPr>
          <w:lang w:val="ru-RU"/>
        </w:rPr>
        <w:t xml:space="preserve"> </w:t>
      </w:r>
      <w:r>
        <w:t>Control</w:t>
      </w:r>
      <w:r w:rsidRPr="00F45CC4">
        <w:rPr>
          <w:lang w:val="ru-RU"/>
        </w:rPr>
        <w:t>. На панели видны изменённые файлы. Кнопка «</w:t>
      </w:r>
      <w:r>
        <w:t>Commit</w:t>
      </w:r>
      <w:r w:rsidRPr="00F45CC4">
        <w:rPr>
          <w:lang w:val="ru-RU"/>
        </w:rPr>
        <w:t>» предложила проиндексировать все изменения и открыла редактор сообщения коммита (</w:t>
      </w:r>
      <w:r>
        <w:t>COMMIT</w:t>
      </w:r>
      <w:r w:rsidRPr="00F45CC4">
        <w:rPr>
          <w:lang w:val="ru-RU"/>
        </w:rPr>
        <w:t>_</w:t>
      </w:r>
      <w:r>
        <w:t>EDITMSG</w:t>
      </w:r>
      <w:r w:rsidRPr="00F45CC4">
        <w:rPr>
          <w:lang w:val="ru-RU"/>
        </w:rPr>
        <w:t>). После подтверждения кнопка сменилась на «</w:t>
      </w:r>
      <w:r>
        <w:t>Sync</w:t>
      </w:r>
      <w:r w:rsidRPr="00F45CC4">
        <w:rPr>
          <w:lang w:val="ru-RU"/>
        </w:rPr>
        <w:t xml:space="preserve"> </w:t>
      </w:r>
      <w:r>
        <w:t>Changes</w:t>
      </w:r>
      <w:r w:rsidRPr="00F45CC4">
        <w:rPr>
          <w:lang w:val="ru-RU"/>
        </w:rPr>
        <w:t xml:space="preserve">», которая выполняет </w:t>
      </w:r>
      <w:r>
        <w:t>git</w:t>
      </w:r>
      <w:r w:rsidRPr="00F45CC4">
        <w:rPr>
          <w:lang w:val="ru-RU"/>
        </w:rPr>
        <w:t xml:space="preserve"> </w:t>
      </w:r>
      <w:r>
        <w:t>pull</w:t>
      </w:r>
      <w:r w:rsidRPr="00F45CC4">
        <w:rPr>
          <w:lang w:val="ru-RU"/>
        </w:rPr>
        <w:t xml:space="preserve"> и </w:t>
      </w:r>
      <w:r>
        <w:t>git</w:t>
      </w:r>
      <w:r w:rsidRPr="00F45CC4">
        <w:rPr>
          <w:lang w:val="ru-RU"/>
        </w:rPr>
        <w:t xml:space="preserve"> </w:t>
      </w:r>
      <w:r>
        <w:t>push</w:t>
      </w:r>
      <w:r w:rsidRPr="00F45CC4">
        <w:rPr>
          <w:lang w:val="ru-RU"/>
        </w:rPr>
        <w:t>.</w:t>
      </w:r>
    </w:p>
    <w:p w14:paraId="3F02D9E1" w14:textId="22877822" w:rsidR="00F0219E" w:rsidRDefault="00AB39B3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6948B63" wp14:editId="769A0853">
            <wp:extent cx="5940425" cy="32327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D6560" w14:textId="77777777" w:rsidR="00F0219E" w:rsidRPr="00F45CC4" w:rsidRDefault="00454536">
      <w:pPr>
        <w:ind w:firstLine="0"/>
        <w:jc w:val="center"/>
        <w:rPr>
          <w:lang w:val="ru-RU"/>
        </w:rPr>
      </w:pPr>
      <w:r w:rsidRPr="00F45CC4">
        <w:rPr>
          <w:lang w:val="ru-RU"/>
        </w:rPr>
        <w:t xml:space="preserve">Рисунок 3 – Коммит через панель </w:t>
      </w:r>
      <w:r>
        <w:t>Source</w:t>
      </w:r>
      <w:r w:rsidRPr="00F45CC4">
        <w:rPr>
          <w:lang w:val="ru-RU"/>
        </w:rPr>
        <w:t xml:space="preserve"> </w:t>
      </w:r>
      <w:r>
        <w:t>Control</w:t>
      </w:r>
      <w:r w:rsidRPr="00F45CC4">
        <w:rPr>
          <w:lang w:val="ru-RU"/>
        </w:rPr>
        <w:t xml:space="preserve"> в </w:t>
      </w:r>
      <w:r>
        <w:t>VS</w:t>
      </w:r>
      <w:r w:rsidRPr="00F45CC4">
        <w:rPr>
          <w:lang w:val="ru-RU"/>
        </w:rPr>
        <w:t xml:space="preserve"> </w:t>
      </w:r>
      <w:r>
        <w:t>Code</w:t>
      </w:r>
      <w:r w:rsidRPr="00F45CC4">
        <w:rPr>
          <w:lang w:val="ru-RU"/>
        </w:rPr>
        <w:t>: список файлов, сообщение коммита и граф истории</w:t>
      </w:r>
    </w:p>
    <w:p w14:paraId="5ED70F81" w14:textId="77777777" w:rsidR="00F0219E" w:rsidRPr="00F45CC4" w:rsidRDefault="00F0219E">
      <w:pPr>
        <w:jc w:val="both"/>
        <w:rPr>
          <w:lang w:val="ru-RU"/>
        </w:rPr>
      </w:pPr>
    </w:p>
    <w:p w14:paraId="7B7ABCF9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>Внизу слева на рисунке 3 – граф истории (</w:t>
      </w:r>
      <w:r>
        <w:t>Graph</w:t>
      </w:r>
      <w:r w:rsidRPr="00F45CC4">
        <w:rPr>
          <w:lang w:val="ru-RU"/>
        </w:rPr>
        <w:t xml:space="preserve">). Метка </w:t>
      </w:r>
      <w:r>
        <w:t>main</w:t>
      </w:r>
      <w:r w:rsidRPr="00F45CC4">
        <w:rPr>
          <w:lang w:val="ru-RU"/>
        </w:rPr>
        <w:t xml:space="preserve"> у последнего коммита показывает текущее положение ветки.</w:t>
      </w:r>
    </w:p>
    <w:p w14:paraId="2EB098FD" w14:textId="77777777" w:rsidR="00F0219E" w:rsidRPr="00F45CC4" w:rsidRDefault="00454536">
      <w:pPr>
        <w:jc w:val="both"/>
        <w:rPr>
          <w:lang w:val="ru-RU"/>
        </w:rPr>
      </w:pPr>
      <w:r>
        <w:rPr>
          <w:b/>
        </w:rPr>
        <w:t>GitHub</w:t>
      </w:r>
      <w:r w:rsidRPr="00F45CC4">
        <w:rPr>
          <w:b/>
          <w:lang w:val="ru-RU"/>
        </w:rPr>
        <w:t xml:space="preserve"> </w:t>
      </w:r>
      <w:r>
        <w:rPr>
          <w:b/>
        </w:rPr>
        <w:t>Pages</w:t>
      </w:r>
      <w:r w:rsidRPr="00F45CC4">
        <w:rPr>
          <w:b/>
          <w:lang w:val="ru-RU"/>
        </w:rPr>
        <w:t>.</w:t>
      </w:r>
      <w:r w:rsidRPr="00F45CC4">
        <w:rPr>
          <w:lang w:val="ru-RU"/>
        </w:rPr>
        <w:t xml:space="preserve"> В настройках репозитория (</w:t>
      </w:r>
      <w:r>
        <w:t>Settings</w:t>
      </w:r>
      <w:r w:rsidRPr="00F45CC4">
        <w:rPr>
          <w:lang w:val="ru-RU"/>
        </w:rPr>
        <w:t xml:space="preserve"> → </w:t>
      </w:r>
      <w:r>
        <w:t>Pages</w:t>
      </w:r>
      <w:r w:rsidRPr="00F45CC4">
        <w:rPr>
          <w:lang w:val="ru-RU"/>
        </w:rPr>
        <w:t>) выбран источник «</w:t>
      </w:r>
      <w:r>
        <w:t>Deploy</w:t>
      </w:r>
      <w:r w:rsidRPr="00F45CC4">
        <w:rPr>
          <w:lang w:val="ru-RU"/>
        </w:rPr>
        <w:t xml:space="preserve"> </w:t>
      </w:r>
      <w:r>
        <w:t>from</w:t>
      </w:r>
      <w:r w:rsidRPr="00F45CC4">
        <w:rPr>
          <w:lang w:val="ru-RU"/>
        </w:rPr>
        <w:t xml:space="preserve"> </w:t>
      </w:r>
      <w:r>
        <w:t>a</w:t>
      </w:r>
      <w:r w:rsidRPr="00F45CC4">
        <w:rPr>
          <w:lang w:val="ru-RU"/>
        </w:rPr>
        <w:t xml:space="preserve"> </w:t>
      </w:r>
      <w:r>
        <w:t>branch</w:t>
      </w:r>
      <w:r w:rsidRPr="00F45CC4">
        <w:rPr>
          <w:lang w:val="ru-RU"/>
        </w:rPr>
        <w:t xml:space="preserve">», ветка </w:t>
      </w:r>
      <w:r>
        <w:t>main</w:t>
      </w:r>
      <w:r w:rsidRPr="00F45CC4">
        <w:rPr>
          <w:lang w:val="ru-RU"/>
        </w:rPr>
        <w:t>, папка / (</w:t>
      </w:r>
      <w:r>
        <w:t>root</w:t>
      </w:r>
      <w:r w:rsidRPr="00F45CC4">
        <w:rPr>
          <w:lang w:val="ru-RU"/>
        </w:rPr>
        <w:t xml:space="preserve">). </w:t>
      </w:r>
      <w:r>
        <w:t>GitHub</w:t>
      </w:r>
      <w:r w:rsidRPr="00F45CC4">
        <w:rPr>
          <w:lang w:val="ru-RU"/>
        </w:rPr>
        <w:t xml:space="preserve"> собирает сайт из файлов ветки и публикует его по адресу вида &lt;имя пользователя</w:t>
      </w:r>
      <w:proofErr w:type="gramStart"/>
      <w:r w:rsidRPr="00F45CC4">
        <w:rPr>
          <w:lang w:val="ru-RU"/>
        </w:rPr>
        <w:t>&gt;.</w:t>
      </w:r>
      <w:proofErr w:type="spellStart"/>
      <w:r>
        <w:t>github</w:t>
      </w:r>
      <w:proofErr w:type="spellEnd"/>
      <w:r w:rsidRPr="00F45CC4">
        <w:rPr>
          <w:lang w:val="ru-RU"/>
        </w:rPr>
        <w:t>.</w:t>
      </w:r>
      <w:r>
        <w:t>io</w:t>
      </w:r>
      <w:proofErr w:type="gramEnd"/>
      <w:r w:rsidRPr="00F45CC4">
        <w:rPr>
          <w:lang w:val="ru-RU"/>
        </w:rPr>
        <w:t>/&lt;репозиторий&gt;/. Страница работы доступна по адресу:</w:t>
      </w:r>
    </w:p>
    <w:p w14:paraId="47E9F78E" w14:textId="77777777" w:rsidR="00F0219E" w:rsidRPr="00F45CC4" w:rsidRDefault="00454536">
      <w:pPr>
        <w:ind w:firstLine="0"/>
        <w:jc w:val="both"/>
        <w:rPr>
          <w:lang w:val="ru-RU"/>
        </w:rPr>
      </w:pPr>
      <w:r>
        <w:t>https</w:t>
      </w:r>
      <w:r w:rsidRPr="00F45CC4">
        <w:rPr>
          <w:lang w:val="ru-RU"/>
        </w:rPr>
        <w:t>://</w:t>
      </w:r>
      <w:proofErr w:type="spellStart"/>
      <w:r>
        <w:t>fl</w:t>
      </w:r>
      <w:proofErr w:type="spellEnd"/>
      <w:r w:rsidRPr="00F45CC4">
        <w:rPr>
          <w:lang w:val="ru-RU"/>
        </w:rPr>
        <w:t>102.</w:t>
      </w:r>
      <w:proofErr w:type="spellStart"/>
      <w:r>
        <w:t>github</w:t>
      </w:r>
      <w:proofErr w:type="spellEnd"/>
      <w:r w:rsidRPr="00F45CC4">
        <w:rPr>
          <w:lang w:val="ru-RU"/>
        </w:rPr>
        <w:t>.</w:t>
      </w:r>
      <w:r>
        <w:t>io</w:t>
      </w:r>
      <w:r w:rsidRPr="00F45CC4">
        <w:rPr>
          <w:lang w:val="ru-RU"/>
        </w:rPr>
        <w:t>/</w:t>
      </w:r>
      <w:r>
        <w:t>web</w:t>
      </w:r>
      <w:r w:rsidRPr="00F45CC4">
        <w:rPr>
          <w:lang w:val="ru-RU"/>
        </w:rPr>
        <w:t>-</w:t>
      </w:r>
      <w:r>
        <w:t>dev</w:t>
      </w:r>
      <w:r w:rsidRPr="00F45CC4">
        <w:rPr>
          <w:lang w:val="ru-RU"/>
        </w:rPr>
        <w:t>-</w:t>
      </w:r>
      <w:r>
        <w:t>practicum</w:t>
      </w:r>
      <w:r w:rsidRPr="00F45CC4">
        <w:rPr>
          <w:lang w:val="ru-RU"/>
        </w:rPr>
        <w:t>/</w:t>
      </w:r>
      <w:r>
        <w:t>works</w:t>
      </w:r>
      <w:r w:rsidRPr="00F45CC4">
        <w:rPr>
          <w:lang w:val="ru-RU"/>
        </w:rPr>
        <w:t>/03-</w:t>
      </w:r>
      <w:r>
        <w:t>dev</w:t>
      </w:r>
      <w:r w:rsidRPr="00F45CC4">
        <w:rPr>
          <w:lang w:val="ru-RU"/>
        </w:rPr>
        <w:t>-</w:t>
      </w:r>
      <w:r>
        <w:t>environment</w:t>
      </w:r>
      <w:r w:rsidRPr="00F45CC4">
        <w:rPr>
          <w:lang w:val="ru-RU"/>
        </w:rPr>
        <w:t>/</w:t>
      </w:r>
    </w:p>
    <w:p w14:paraId="75CACDA9" w14:textId="77777777" w:rsidR="00F0219E" w:rsidRDefault="00454536">
      <w:pPr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CB8C564" wp14:editId="077987B1">
            <wp:extent cx="3960000" cy="42968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github-pag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9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CCC0" w14:textId="77777777" w:rsidR="00F0219E" w:rsidRPr="00F45CC4" w:rsidRDefault="00454536">
      <w:pPr>
        <w:ind w:firstLine="0"/>
        <w:jc w:val="center"/>
        <w:rPr>
          <w:lang w:val="ru-RU"/>
        </w:rPr>
      </w:pPr>
      <w:r w:rsidRPr="00F45CC4">
        <w:rPr>
          <w:lang w:val="ru-RU"/>
        </w:rPr>
        <w:t xml:space="preserve">Рисунок 4 – Страница </w:t>
      </w:r>
      <w:r>
        <w:t>index</w:t>
      </w:r>
      <w:r w:rsidRPr="00F45CC4">
        <w:rPr>
          <w:lang w:val="ru-RU"/>
        </w:rPr>
        <w:t>.</w:t>
      </w:r>
      <w:r>
        <w:t>html</w:t>
      </w:r>
      <w:r w:rsidRPr="00F45CC4">
        <w:rPr>
          <w:lang w:val="ru-RU"/>
        </w:rPr>
        <w:t xml:space="preserve">, опубликованная на </w:t>
      </w:r>
      <w:r>
        <w:t>GitHub</w:t>
      </w:r>
      <w:r w:rsidRPr="00F45CC4">
        <w:rPr>
          <w:lang w:val="ru-RU"/>
        </w:rPr>
        <w:t xml:space="preserve"> </w:t>
      </w:r>
      <w:r>
        <w:t>Pages</w:t>
      </w:r>
    </w:p>
    <w:p w14:paraId="50FB9B12" w14:textId="77777777" w:rsidR="00F0219E" w:rsidRPr="00F45CC4" w:rsidRDefault="00F0219E">
      <w:pPr>
        <w:jc w:val="both"/>
        <w:rPr>
          <w:lang w:val="ru-RU"/>
        </w:rPr>
      </w:pPr>
    </w:p>
    <w:p w14:paraId="5F78D9A8" w14:textId="77777777" w:rsidR="00F0219E" w:rsidRPr="00F45CC4" w:rsidRDefault="00F0219E">
      <w:pPr>
        <w:jc w:val="both"/>
        <w:rPr>
          <w:lang w:val="ru-RU"/>
        </w:rPr>
      </w:pPr>
    </w:p>
    <w:p w14:paraId="3A42DB46" w14:textId="77777777" w:rsidR="00F0219E" w:rsidRPr="00F45CC4" w:rsidRDefault="00454536">
      <w:pPr>
        <w:jc w:val="center"/>
        <w:rPr>
          <w:lang w:val="ru-RU"/>
        </w:rPr>
      </w:pPr>
      <w:r w:rsidRPr="00F45CC4">
        <w:rPr>
          <w:b/>
          <w:lang w:val="ru-RU"/>
        </w:rPr>
        <w:t>Задание 3</w:t>
      </w:r>
    </w:p>
    <w:p w14:paraId="31E2CCB8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Учётная запись </w:t>
      </w:r>
      <w:proofErr w:type="spellStart"/>
      <w:r>
        <w:t>ngrok</w:t>
      </w:r>
      <w:proofErr w:type="spellEnd"/>
      <w:r w:rsidRPr="00F45CC4">
        <w:rPr>
          <w:lang w:val="ru-RU"/>
        </w:rPr>
        <w:t xml:space="preserve"> создана через вход с </w:t>
      </w:r>
      <w:r>
        <w:t>GitHub</w:t>
      </w:r>
      <w:r w:rsidRPr="00F45CC4">
        <w:rPr>
          <w:lang w:val="ru-RU"/>
        </w:rPr>
        <w:t xml:space="preserve">. Агент </w:t>
      </w:r>
      <w:proofErr w:type="spellStart"/>
      <w:r>
        <w:t>ngrok</w:t>
      </w:r>
      <w:proofErr w:type="spellEnd"/>
      <w:r w:rsidRPr="00F45CC4">
        <w:rPr>
          <w:lang w:val="ru-RU"/>
        </w:rPr>
        <w:t xml:space="preserve"> установлен и привязан к учётной записи командой </w:t>
      </w:r>
      <w:proofErr w:type="spellStart"/>
      <w:r>
        <w:t>ngrok</w:t>
      </w:r>
      <w:proofErr w:type="spellEnd"/>
      <w:r w:rsidRPr="00F45CC4">
        <w:rPr>
          <w:lang w:val="ru-RU"/>
        </w:rPr>
        <w:t xml:space="preserve"> </w:t>
      </w:r>
      <w:r>
        <w:t>config</w:t>
      </w:r>
      <w:r w:rsidRPr="00F45CC4">
        <w:rPr>
          <w:lang w:val="ru-RU"/>
        </w:rPr>
        <w:t xml:space="preserve"> </w:t>
      </w:r>
      <w:r>
        <w:t>add</w:t>
      </w:r>
      <w:r w:rsidRPr="00F45CC4">
        <w:rPr>
          <w:lang w:val="ru-RU"/>
        </w:rPr>
        <w:t>-</w:t>
      </w:r>
      <w:proofErr w:type="spellStart"/>
      <w:r>
        <w:t>authtoken</w:t>
      </w:r>
      <w:proofErr w:type="spellEnd"/>
      <w:r w:rsidRPr="00F45CC4">
        <w:rPr>
          <w:lang w:val="ru-RU"/>
        </w:rPr>
        <w:t xml:space="preserve"> &lt;токен&gt;. Токен сохранился в файле %</w:t>
      </w:r>
      <w:r>
        <w:t>LOCALAPPDATA</w:t>
      </w:r>
      <w:r w:rsidRPr="00F45CC4">
        <w:rPr>
          <w:lang w:val="ru-RU"/>
        </w:rPr>
        <w:t>%\</w:t>
      </w:r>
      <w:proofErr w:type="spellStart"/>
      <w:r>
        <w:t>ngrok</w:t>
      </w:r>
      <w:proofErr w:type="spellEnd"/>
      <w:r w:rsidRPr="00F45CC4">
        <w:rPr>
          <w:lang w:val="ru-RU"/>
        </w:rPr>
        <w:t>\</w:t>
      </w:r>
      <w:proofErr w:type="spellStart"/>
      <w:r>
        <w:t>ngrok</w:t>
      </w:r>
      <w:proofErr w:type="spellEnd"/>
      <w:r w:rsidRPr="00F45CC4">
        <w:rPr>
          <w:lang w:val="ru-RU"/>
        </w:rPr>
        <w:t>.</w:t>
      </w:r>
      <w:proofErr w:type="spellStart"/>
      <w:r>
        <w:t>yml</w:t>
      </w:r>
      <w:proofErr w:type="spellEnd"/>
      <w:r w:rsidRPr="00F45CC4">
        <w:rPr>
          <w:lang w:val="ru-RU"/>
        </w:rPr>
        <w:t>.</w:t>
      </w:r>
    </w:p>
    <w:p w14:paraId="64D482D6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>При запуске пришлось решить две проблемы:</w:t>
      </w:r>
    </w:p>
    <w:p w14:paraId="47AC3D55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– </w:t>
      </w:r>
      <w:proofErr w:type="spellStart"/>
      <w:r>
        <w:t>winget</w:t>
      </w:r>
      <w:proofErr w:type="spellEnd"/>
      <w:r w:rsidRPr="00F45CC4">
        <w:rPr>
          <w:lang w:val="ru-RU"/>
        </w:rPr>
        <w:t xml:space="preserve"> установил старую версию агента 3.3.1, а сервер </w:t>
      </w:r>
      <w:proofErr w:type="spellStart"/>
      <w:r>
        <w:t>ngrok</w:t>
      </w:r>
      <w:proofErr w:type="spellEnd"/>
      <w:r w:rsidRPr="00F45CC4">
        <w:rPr>
          <w:lang w:val="ru-RU"/>
        </w:rPr>
        <w:t xml:space="preserve"> принимает на бесплатном тарифе только агентов не ниже 3.20.0 (ошибка </w:t>
      </w:r>
      <w:r>
        <w:t>ERR</w:t>
      </w:r>
      <w:r w:rsidRPr="00F45CC4">
        <w:rPr>
          <w:lang w:val="ru-RU"/>
        </w:rPr>
        <w:t>_</w:t>
      </w:r>
      <w:r>
        <w:t>NGROK</w:t>
      </w:r>
      <w:r w:rsidRPr="00F45CC4">
        <w:rPr>
          <w:lang w:val="ru-RU"/>
        </w:rPr>
        <w:t>_121). Агент обновлён до 3.39.11 с официального сайта;</w:t>
      </w:r>
    </w:p>
    <w:p w14:paraId="35B9CDCE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– на компьютере работает </w:t>
      </w:r>
      <w:r>
        <w:t>VPN</w:t>
      </w:r>
      <w:r w:rsidRPr="00F45CC4">
        <w:rPr>
          <w:lang w:val="ru-RU"/>
        </w:rPr>
        <w:t xml:space="preserve">-клиент, который задаёт переменные окружения </w:t>
      </w:r>
      <w:r>
        <w:t>HTTP</w:t>
      </w:r>
      <w:r w:rsidRPr="00F45CC4">
        <w:rPr>
          <w:lang w:val="ru-RU"/>
        </w:rPr>
        <w:t>_</w:t>
      </w:r>
      <w:r>
        <w:t>PROXY</w:t>
      </w:r>
      <w:r w:rsidRPr="00F45CC4">
        <w:rPr>
          <w:lang w:val="ru-RU"/>
        </w:rPr>
        <w:t xml:space="preserve"> и </w:t>
      </w:r>
      <w:r>
        <w:t>HTTPS</w:t>
      </w:r>
      <w:r w:rsidRPr="00F45CC4">
        <w:rPr>
          <w:lang w:val="ru-RU"/>
        </w:rPr>
        <w:t>_</w:t>
      </w:r>
      <w:r>
        <w:t>PROXY</w:t>
      </w:r>
      <w:r w:rsidRPr="00F45CC4">
        <w:rPr>
          <w:lang w:val="ru-RU"/>
        </w:rPr>
        <w:t xml:space="preserve">. </w:t>
      </w:r>
      <w:proofErr w:type="spellStart"/>
      <w:r>
        <w:t>ngrok</w:t>
      </w:r>
      <w:proofErr w:type="spellEnd"/>
      <w:r w:rsidRPr="00F45CC4">
        <w:rPr>
          <w:lang w:val="ru-RU"/>
        </w:rPr>
        <w:t xml:space="preserve"> пытается подключаться через этот прокси, а работа через прокси доступна только на платном тарифе (ошибка </w:t>
      </w:r>
      <w:r>
        <w:t>ERR</w:t>
      </w:r>
      <w:r w:rsidRPr="00F45CC4">
        <w:rPr>
          <w:lang w:val="ru-RU"/>
        </w:rPr>
        <w:t>_</w:t>
      </w:r>
      <w:r>
        <w:t>NGROK</w:t>
      </w:r>
      <w:r w:rsidRPr="00F45CC4">
        <w:rPr>
          <w:lang w:val="ru-RU"/>
        </w:rPr>
        <w:t xml:space="preserve">_9009). Перед запуском </w:t>
      </w:r>
      <w:proofErr w:type="spellStart"/>
      <w:r>
        <w:t>ngrok</w:t>
      </w:r>
      <w:proofErr w:type="spellEnd"/>
      <w:r w:rsidRPr="00F45CC4">
        <w:rPr>
          <w:lang w:val="ru-RU"/>
        </w:rPr>
        <w:t xml:space="preserve"> эти переменные удалены в текущем сеансе </w:t>
      </w:r>
      <w:r>
        <w:t>PowerShell</w:t>
      </w:r>
      <w:r w:rsidRPr="00F45CC4">
        <w:rPr>
          <w:lang w:val="ru-RU"/>
        </w:rPr>
        <w:t>.</w:t>
      </w:r>
    </w:p>
    <w:p w14:paraId="34192F34" w14:textId="77777777" w:rsidR="00F0219E" w:rsidRDefault="00454536">
      <w:pPr>
        <w:jc w:val="both"/>
        <w:rPr>
          <w:lang w:val="ru-RU"/>
        </w:rPr>
      </w:pPr>
      <w:r w:rsidRPr="00F45CC4">
        <w:rPr>
          <w:lang w:val="ru-RU"/>
        </w:rPr>
        <w:lastRenderedPageBreak/>
        <w:t xml:space="preserve">После этого туннель запущен командой </w:t>
      </w:r>
      <w:proofErr w:type="spellStart"/>
      <w:r>
        <w:t>ngrok</w:t>
      </w:r>
      <w:proofErr w:type="spellEnd"/>
      <w:r w:rsidRPr="00F45CC4">
        <w:rPr>
          <w:lang w:val="ru-RU"/>
        </w:rPr>
        <w:t xml:space="preserve"> </w:t>
      </w:r>
      <w:r>
        <w:t>http</w:t>
      </w:r>
      <w:r w:rsidRPr="00F45CC4">
        <w:rPr>
          <w:lang w:val="ru-RU"/>
        </w:rPr>
        <w:t xml:space="preserve"> 5500.</w:t>
      </w:r>
    </w:p>
    <w:p w14:paraId="472BFD91" w14:textId="77777777" w:rsidR="00027495" w:rsidRPr="00F45CC4" w:rsidRDefault="00027495">
      <w:pPr>
        <w:jc w:val="both"/>
        <w:rPr>
          <w:lang w:val="ru-RU"/>
        </w:rPr>
      </w:pPr>
    </w:p>
    <w:p w14:paraId="4534AFCA" w14:textId="64B0EAF0" w:rsidR="00F0219E" w:rsidRDefault="005065EB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CEA4850" wp14:editId="115A8164">
            <wp:extent cx="5940425" cy="31400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8A051" w14:textId="77777777" w:rsidR="00F0219E" w:rsidRPr="00F45CC4" w:rsidRDefault="00454536">
      <w:pPr>
        <w:ind w:firstLine="0"/>
        <w:jc w:val="center"/>
        <w:rPr>
          <w:lang w:val="ru-RU"/>
        </w:rPr>
      </w:pPr>
      <w:r w:rsidRPr="00F45CC4">
        <w:rPr>
          <w:lang w:val="ru-RU"/>
        </w:rPr>
        <w:t xml:space="preserve">Рисунок 5 – Окно </w:t>
      </w:r>
      <w:proofErr w:type="spellStart"/>
      <w:r>
        <w:t>ngrok</w:t>
      </w:r>
      <w:proofErr w:type="spellEnd"/>
      <w:r w:rsidRPr="00F45CC4">
        <w:rPr>
          <w:lang w:val="ru-RU"/>
        </w:rPr>
        <w:t xml:space="preserve"> с открытым туннелем (слева) и страница, открытая по публичному адресу </w:t>
      </w:r>
      <w:proofErr w:type="spellStart"/>
      <w:r>
        <w:t>ngrok</w:t>
      </w:r>
      <w:proofErr w:type="spellEnd"/>
      <w:r w:rsidRPr="00F45CC4">
        <w:rPr>
          <w:lang w:val="ru-RU"/>
        </w:rPr>
        <w:t xml:space="preserve"> (справа)</w:t>
      </w:r>
    </w:p>
    <w:p w14:paraId="2A3B054A" w14:textId="77777777" w:rsidR="00F0219E" w:rsidRPr="00F45CC4" w:rsidRDefault="00F0219E">
      <w:pPr>
        <w:jc w:val="both"/>
        <w:rPr>
          <w:lang w:val="ru-RU"/>
        </w:rPr>
      </w:pPr>
    </w:p>
    <w:p w14:paraId="3546B4C3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На рисунке 5 </w:t>
      </w:r>
      <w:proofErr w:type="spellStart"/>
      <w:r>
        <w:t>ngrok</w:t>
      </w:r>
      <w:proofErr w:type="spellEnd"/>
      <w:r w:rsidRPr="00F45CC4">
        <w:rPr>
          <w:lang w:val="ru-RU"/>
        </w:rPr>
        <w:t xml:space="preserve"> показывает статус </w:t>
      </w:r>
      <w:r>
        <w:t>online</w:t>
      </w:r>
      <w:r w:rsidRPr="00F45CC4">
        <w:rPr>
          <w:lang w:val="ru-RU"/>
        </w:rPr>
        <w:t xml:space="preserve">, учётную запись </w:t>
      </w:r>
      <w:r>
        <w:t>FL</w:t>
      </w:r>
      <w:r w:rsidRPr="00F45CC4">
        <w:rPr>
          <w:lang w:val="ru-RU"/>
        </w:rPr>
        <w:t xml:space="preserve">102 (тариф </w:t>
      </w:r>
      <w:r>
        <w:t>Free</w:t>
      </w:r>
      <w:r w:rsidRPr="00F45CC4">
        <w:rPr>
          <w:lang w:val="ru-RU"/>
        </w:rPr>
        <w:t xml:space="preserve">), регион </w:t>
      </w:r>
      <w:r>
        <w:t>Europe</w:t>
      </w:r>
      <w:r w:rsidRPr="00F45CC4">
        <w:rPr>
          <w:lang w:val="ru-RU"/>
        </w:rPr>
        <w:t xml:space="preserve"> и задержку 118 мс. Строка </w:t>
      </w:r>
      <w:r>
        <w:t>Forwarding</w:t>
      </w:r>
      <w:r w:rsidRPr="00F45CC4">
        <w:rPr>
          <w:lang w:val="ru-RU"/>
        </w:rPr>
        <w:t xml:space="preserve"> связывает публичный адрес </w:t>
      </w:r>
      <w:r>
        <w:t>https</w:t>
      </w:r>
      <w:r w:rsidRPr="00F45CC4">
        <w:rPr>
          <w:lang w:val="ru-RU"/>
        </w:rPr>
        <w:t>://</w:t>
      </w:r>
      <w:r>
        <w:t>obstruct</w:t>
      </w:r>
      <w:r w:rsidRPr="00F45CC4">
        <w:rPr>
          <w:lang w:val="ru-RU"/>
        </w:rPr>
        <w:t>-</w:t>
      </w:r>
      <w:r>
        <w:t>tarantula</w:t>
      </w:r>
      <w:r w:rsidRPr="00F45CC4">
        <w:rPr>
          <w:lang w:val="ru-RU"/>
        </w:rPr>
        <w:t>-</w:t>
      </w:r>
      <w:r>
        <w:t>bunny</w:t>
      </w:r>
      <w:r w:rsidRPr="00F45CC4">
        <w:rPr>
          <w:lang w:val="ru-RU"/>
        </w:rPr>
        <w:t>.</w:t>
      </w:r>
      <w:proofErr w:type="spellStart"/>
      <w:r>
        <w:t>ngrok</w:t>
      </w:r>
      <w:proofErr w:type="spellEnd"/>
      <w:r w:rsidRPr="00F45CC4">
        <w:rPr>
          <w:lang w:val="ru-RU"/>
        </w:rPr>
        <w:t>-</w:t>
      </w:r>
      <w:r>
        <w:t>free</w:t>
      </w:r>
      <w:r w:rsidRPr="00F45CC4">
        <w:rPr>
          <w:lang w:val="ru-RU"/>
        </w:rPr>
        <w:t>.</w:t>
      </w:r>
      <w:r>
        <w:t>dev</w:t>
      </w:r>
      <w:r w:rsidRPr="00F45CC4">
        <w:rPr>
          <w:lang w:val="ru-RU"/>
        </w:rPr>
        <w:t xml:space="preserve"> с локальным </w:t>
      </w:r>
      <w:r>
        <w:t>http</w:t>
      </w:r>
      <w:r w:rsidRPr="00F45CC4">
        <w:rPr>
          <w:lang w:val="ru-RU"/>
        </w:rPr>
        <w:t>://</w:t>
      </w:r>
      <w:r>
        <w:t>localhost</w:t>
      </w:r>
      <w:r w:rsidRPr="00F45CC4">
        <w:rPr>
          <w:lang w:val="ru-RU"/>
        </w:rPr>
        <w:t xml:space="preserve">:5500. Внизу журнал </w:t>
      </w:r>
      <w:r>
        <w:t>HTTP</w:t>
      </w:r>
      <w:r w:rsidRPr="00F45CC4">
        <w:rPr>
          <w:lang w:val="ru-RU"/>
        </w:rPr>
        <w:t xml:space="preserve">-запросов, пришедших через туннель: страница отдана с кодом 200 </w:t>
      </w:r>
      <w:r>
        <w:t>OK</w:t>
      </w:r>
      <w:r w:rsidRPr="00F45CC4">
        <w:rPr>
          <w:lang w:val="ru-RU"/>
        </w:rPr>
        <w:t>. Ответы 404 на /</w:t>
      </w:r>
      <w:r>
        <w:t>favicon</w:t>
      </w:r>
      <w:r w:rsidRPr="00F45CC4">
        <w:rPr>
          <w:lang w:val="ru-RU"/>
        </w:rPr>
        <w:t>.</w:t>
      </w:r>
      <w:proofErr w:type="spellStart"/>
      <w:r>
        <w:t>ico</w:t>
      </w:r>
      <w:proofErr w:type="spellEnd"/>
      <w:r w:rsidRPr="00F45CC4">
        <w:rPr>
          <w:lang w:val="ru-RU"/>
        </w:rPr>
        <w:t xml:space="preserve"> означают, что у сайта нет значка, на работу это не влияет. Запрос с кодом 101 </w:t>
      </w:r>
      <w:r>
        <w:t>Switching</w:t>
      </w:r>
      <w:r w:rsidRPr="00F45CC4">
        <w:rPr>
          <w:lang w:val="ru-RU"/>
        </w:rPr>
        <w:t xml:space="preserve"> </w:t>
      </w:r>
      <w:r>
        <w:t>Protocols</w:t>
      </w:r>
      <w:r w:rsidRPr="00F45CC4">
        <w:rPr>
          <w:lang w:val="ru-RU"/>
        </w:rPr>
        <w:t xml:space="preserve"> – это </w:t>
      </w:r>
      <w:r>
        <w:t>WebSocket</w:t>
      </w:r>
      <w:r w:rsidRPr="00F45CC4">
        <w:rPr>
          <w:lang w:val="ru-RU"/>
        </w:rPr>
        <w:t xml:space="preserve">-соединение </w:t>
      </w:r>
      <w:r>
        <w:t>Live</w:t>
      </w:r>
      <w:r w:rsidRPr="00F45CC4">
        <w:rPr>
          <w:lang w:val="ru-RU"/>
        </w:rPr>
        <w:t xml:space="preserve"> </w:t>
      </w:r>
      <w:r>
        <w:t>Server</w:t>
      </w:r>
      <w:r w:rsidRPr="00F45CC4">
        <w:rPr>
          <w:lang w:val="ru-RU"/>
        </w:rPr>
        <w:t xml:space="preserve"> для </w:t>
      </w:r>
      <w:proofErr w:type="spellStart"/>
      <w:r w:rsidRPr="00F45CC4">
        <w:rPr>
          <w:lang w:val="ru-RU"/>
        </w:rPr>
        <w:t>автообновления</w:t>
      </w:r>
      <w:proofErr w:type="spellEnd"/>
      <w:r w:rsidRPr="00F45CC4">
        <w:rPr>
          <w:lang w:val="ru-RU"/>
        </w:rPr>
        <w:t>: оно тоже проходит через туннель.</w:t>
      </w:r>
    </w:p>
    <w:p w14:paraId="74915E40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При первом заходе на бесплатный адрес </w:t>
      </w:r>
      <w:proofErr w:type="spellStart"/>
      <w:r>
        <w:t>ngrok</w:t>
      </w:r>
      <w:proofErr w:type="spellEnd"/>
      <w:r w:rsidRPr="00F45CC4">
        <w:rPr>
          <w:lang w:val="ru-RU"/>
        </w:rPr>
        <w:t xml:space="preserve"> показывает страницу-предупреждение «</w:t>
      </w:r>
      <w:r>
        <w:t>You</w:t>
      </w:r>
      <w:r w:rsidRPr="00F45CC4">
        <w:rPr>
          <w:lang w:val="ru-RU"/>
        </w:rPr>
        <w:t xml:space="preserve"> </w:t>
      </w:r>
      <w:r>
        <w:t>are</w:t>
      </w:r>
      <w:r w:rsidRPr="00F45CC4">
        <w:rPr>
          <w:lang w:val="ru-RU"/>
        </w:rPr>
        <w:t xml:space="preserve"> </w:t>
      </w:r>
      <w:r>
        <w:t>about</w:t>
      </w:r>
      <w:r w:rsidRPr="00F45CC4">
        <w:rPr>
          <w:lang w:val="ru-RU"/>
        </w:rPr>
        <w:t xml:space="preserve"> </w:t>
      </w:r>
      <w:r>
        <w:t>to</w:t>
      </w:r>
      <w:r w:rsidRPr="00F45CC4">
        <w:rPr>
          <w:lang w:val="ru-RU"/>
        </w:rPr>
        <w:t xml:space="preserve"> </w:t>
      </w:r>
      <w:r>
        <w:t>visit</w:t>
      </w:r>
      <w:r w:rsidRPr="00F45CC4">
        <w:rPr>
          <w:lang w:val="ru-RU"/>
        </w:rPr>
        <w:t>» с кнопкой «</w:t>
      </w:r>
      <w:r>
        <w:t>Visit</w:t>
      </w:r>
      <w:r w:rsidRPr="00F45CC4">
        <w:rPr>
          <w:lang w:val="ru-RU"/>
        </w:rPr>
        <w:t xml:space="preserve"> </w:t>
      </w:r>
      <w:r>
        <w:t>Site</w:t>
      </w:r>
      <w:r w:rsidRPr="00F45CC4">
        <w:rPr>
          <w:lang w:val="ru-RU"/>
        </w:rPr>
        <w:t>». Это защита от фишинга: посетитель видит её один раз. Страница открыта и со смартфона через мобильный интернет, то есть из сети, никак не связанной с компьютером.</w:t>
      </w:r>
    </w:p>
    <w:p w14:paraId="07D9AD0C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lastRenderedPageBreak/>
        <w:t xml:space="preserve">Туннель на бесплатном тарифе живёт, пока запущен агент. После перезапуска </w:t>
      </w:r>
      <w:proofErr w:type="spellStart"/>
      <w:r>
        <w:t>ngrok</w:t>
      </w:r>
      <w:proofErr w:type="spellEnd"/>
      <w:r w:rsidRPr="00F45CC4">
        <w:rPr>
          <w:lang w:val="ru-RU"/>
        </w:rPr>
        <w:t xml:space="preserve"> выдаёт адрес заново, поэтому ссылку для демонстрации нужно брать из текущего окна </w:t>
      </w:r>
      <w:proofErr w:type="spellStart"/>
      <w:r>
        <w:t>ngrok</w:t>
      </w:r>
      <w:proofErr w:type="spellEnd"/>
      <w:r w:rsidRPr="00F45CC4">
        <w:rPr>
          <w:lang w:val="ru-RU"/>
        </w:rPr>
        <w:t>.</w:t>
      </w:r>
    </w:p>
    <w:p w14:paraId="44D05923" w14:textId="77777777" w:rsidR="00F0219E" w:rsidRPr="00F45CC4" w:rsidRDefault="00F0219E">
      <w:pPr>
        <w:jc w:val="both"/>
        <w:rPr>
          <w:lang w:val="ru-RU"/>
        </w:rPr>
      </w:pPr>
    </w:p>
    <w:p w14:paraId="07F85AE7" w14:textId="77777777" w:rsidR="00F0219E" w:rsidRPr="00F45CC4" w:rsidRDefault="00454536">
      <w:pPr>
        <w:jc w:val="center"/>
        <w:rPr>
          <w:lang w:val="ru-RU"/>
        </w:rPr>
      </w:pPr>
      <w:r w:rsidRPr="00F45CC4">
        <w:rPr>
          <w:b/>
          <w:lang w:val="ru-RU"/>
        </w:rPr>
        <w:t>Задание 4</w:t>
      </w:r>
    </w:p>
    <w:p w14:paraId="5DC3F275" w14:textId="77777777" w:rsidR="00F0219E" w:rsidRPr="00F45CC4" w:rsidRDefault="00454536">
      <w:pPr>
        <w:jc w:val="both"/>
        <w:rPr>
          <w:lang w:val="ru-RU"/>
        </w:rPr>
      </w:pPr>
      <w:r>
        <w:t>Postman</w:t>
      </w:r>
      <w:r w:rsidRPr="00F45CC4">
        <w:rPr>
          <w:lang w:val="ru-RU"/>
        </w:rPr>
        <w:t xml:space="preserve"> установлен через </w:t>
      </w:r>
      <w:proofErr w:type="spellStart"/>
      <w:r>
        <w:t>winget</w:t>
      </w:r>
      <w:proofErr w:type="spellEnd"/>
      <w:r w:rsidRPr="00F45CC4">
        <w:rPr>
          <w:lang w:val="ru-RU"/>
        </w:rPr>
        <w:t xml:space="preserve">. Для </w:t>
      </w:r>
      <w:r w:rsidRPr="00F45CC4">
        <w:rPr>
          <w:lang w:val="ru-RU"/>
        </w:rPr>
        <w:t>учебных запросов вход в аккаунт не нужен: выбран режим «</w:t>
      </w:r>
      <w:r>
        <w:t>Lightweight</w:t>
      </w:r>
      <w:r w:rsidRPr="00F45CC4">
        <w:rPr>
          <w:lang w:val="ru-RU"/>
        </w:rPr>
        <w:t xml:space="preserve"> </w:t>
      </w:r>
      <w:r>
        <w:t>API</w:t>
      </w:r>
      <w:r w:rsidRPr="00F45CC4">
        <w:rPr>
          <w:lang w:val="ru-RU"/>
        </w:rPr>
        <w:t xml:space="preserve"> </w:t>
      </w:r>
      <w:r>
        <w:t>Client</w:t>
      </w:r>
      <w:r w:rsidRPr="00F45CC4">
        <w:rPr>
          <w:lang w:val="ru-RU"/>
        </w:rPr>
        <w:t>», в котором запросы отправляются локально, без синхронизации с облаком.</w:t>
      </w:r>
    </w:p>
    <w:p w14:paraId="41396897" w14:textId="77777777" w:rsidR="00F0219E" w:rsidRPr="00F45CC4" w:rsidRDefault="00454536">
      <w:pPr>
        <w:jc w:val="both"/>
        <w:rPr>
          <w:lang w:val="ru-RU"/>
        </w:rPr>
      </w:pPr>
      <w:r>
        <w:rPr>
          <w:b/>
        </w:rPr>
        <w:t>GET</w:t>
      </w:r>
      <w:r w:rsidRPr="00F45CC4">
        <w:rPr>
          <w:b/>
          <w:lang w:val="ru-RU"/>
        </w:rPr>
        <w:t>-запрос.</w:t>
      </w:r>
      <w:r w:rsidRPr="00F45CC4">
        <w:rPr>
          <w:lang w:val="ru-RU"/>
        </w:rPr>
        <w:t xml:space="preserve"> Метод </w:t>
      </w:r>
      <w:r>
        <w:t>GET</w:t>
      </w:r>
      <w:r w:rsidRPr="00F45CC4">
        <w:rPr>
          <w:lang w:val="ru-RU"/>
        </w:rPr>
        <w:t xml:space="preserve">, адрес </w:t>
      </w:r>
      <w:r>
        <w:t>http</w:t>
      </w:r>
      <w:r w:rsidRPr="00F45CC4">
        <w:rPr>
          <w:lang w:val="ru-RU"/>
        </w:rPr>
        <w:t>://</w:t>
      </w:r>
      <w:proofErr w:type="spellStart"/>
      <w:r>
        <w:t>httpbin</w:t>
      </w:r>
      <w:proofErr w:type="spellEnd"/>
      <w:r w:rsidRPr="00F45CC4">
        <w:rPr>
          <w:lang w:val="ru-RU"/>
        </w:rPr>
        <w:t>.</w:t>
      </w:r>
      <w:r>
        <w:t>org</w:t>
      </w:r>
      <w:r w:rsidRPr="00F45CC4">
        <w:rPr>
          <w:lang w:val="ru-RU"/>
        </w:rPr>
        <w:t>/</w:t>
      </w:r>
      <w:r>
        <w:t>get</w:t>
      </w:r>
      <w:r w:rsidRPr="00F45CC4">
        <w:rPr>
          <w:lang w:val="ru-RU"/>
        </w:rPr>
        <w:t>, параметров и тела нет.</w:t>
      </w:r>
    </w:p>
    <w:p w14:paraId="526E4CE2" w14:textId="7E4E2F03" w:rsidR="00F0219E" w:rsidRDefault="00AC2534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7A5388D" wp14:editId="4477E11E">
            <wp:extent cx="5940425" cy="32213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866BF" w14:textId="77777777" w:rsidR="00F0219E" w:rsidRPr="00F45CC4" w:rsidRDefault="00454536">
      <w:pPr>
        <w:ind w:firstLine="0"/>
        <w:jc w:val="center"/>
        <w:rPr>
          <w:lang w:val="ru-RU"/>
        </w:rPr>
      </w:pPr>
      <w:r w:rsidRPr="00F45CC4">
        <w:rPr>
          <w:lang w:val="ru-RU"/>
        </w:rPr>
        <w:t xml:space="preserve">Рисунок 6 – </w:t>
      </w:r>
      <w:r>
        <w:t>GET</w:t>
      </w:r>
      <w:r w:rsidRPr="00F45CC4">
        <w:rPr>
          <w:lang w:val="ru-RU"/>
        </w:rPr>
        <w:t xml:space="preserve">-запрос к </w:t>
      </w:r>
      <w:r>
        <w:t>http</w:t>
      </w:r>
      <w:r w:rsidRPr="00F45CC4">
        <w:rPr>
          <w:lang w:val="ru-RU"/>
        </w:rPr>
        <w:t>://</w:t>
      </w:r>
      <w:proofErr w:type="spellStart"/>
      <w:r>
        <w:t>httpbin</w:t>
      </w:r>
      <w:proofErr w:type="spellEnd"/>
      <w:r w:rsidRPr="00F45CC4">
        <w:rPr>
          <w:lang w:val="ru-RU"/>
        </w:rPr>
        <w:t>.</w:t>
      </w:r>
      <w:r>
        <w:t>org</w:t>
      </w:r>
      <w:r w:rsidRPr="00F45CC4">
        <w:rPr>
          <w:lang w:val="ru-RU"/>
        </w:rPr>
        <w:t>/</w:t>
      </w:r>
      <w:r>
        <w:t>get</w:t>
      </w:r>
      <w:r w:rsidRPr="00F45CC4">
        <w:rPr>
          <w:lang w:val="ru-RU"/>
        </w:rPr>
        <w:t xml:space="preserve"> в </w:t>
      </w:r>
      <w:r>
        <w:t>Postman</w:t>
      </w:r>
    </w:p>
    <w:p w14:paraId="47DA95C3" w14:textId="77777777" w:rsidR="00F0219E" w:rsidRPr="00F45CC4" w:rsidRDefault="00F0219E">
      <w:pPr>
        <w:jc w:val="both"/>
        <w:rPr>
          <w:lang w:val="ru-RU"/>
        </w:rPr>
      </w:pPr>
    </w:p>
    <w:p w14:paraId="27B034BB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Сервер ответил 200 </w:t>
      </w:r>
      <w:r>
        <w:t>OK</w:t>
      </w:r>
      <w:r w:rsidRPr="00F45CC4">
        <w:rPr>
          <w:lang w:val="ru-RU"/>
        </w:rPr>
        <w:t xml:space="preserve"> за 483 мс, размер ответа 654 байта (рисунок 6). </w:t>
      </w:r>
      <w:proofErr w:type="spellStart"/>
      <w:r>
        <w:t>httpbin</w:t>
      </w:r>
      <w:proofErr w:type="spellEnd"/>
      <w:r w:rsidRPr="00F45CC4">
        <w:rPr>
          <w:lang w:val="ru-RU"/>
        </w:rPr>
        <w:t xml:space="preserve"> возвращает в </w:t>
      </w:r>
      <w:r>
        <w:t>JSON</w:t>
      </w:r>
      <w:r w:rsidRPr="00F45CC4">
        <w:rPr>
          <w:lang w:val="ru-RU"/>
        </w:rPr>
        <w:t xml:space="preserve"> сведения о самом запросе:</w:t>
      </w:r>
    </w:p>
    <w:p w14:paraId="2DE3AA13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– </w:t>
      </w:r>
      <w:proofErr w:type="spellStart"/>
      <w:r>
        <w:t>args</w:t>
      </w:r>
      <w:proofErr w:type="spellEnd"/>
      <w:r w:rsidRPr="00F45CC4">
        <w:rPr>
          <w:lang w:val="ru-RU"/>
        </w:rPr>
        <w:t xml:space="preserve"> – параметры строки запроса, здесь их нет;</w:t>
      </w:r>
    </w:p>
    <w:p w14:paraId="120060F7" w14:textId="77777777" w:rsidR="00F0219E" w:rsidRPr="00F45CC4" w:rsidRDefault="00454536">
      <w:pPr>
        <w:jc w:val="both"/>
        <w:rPr>
          <w:lang w:val="ru-RU"/>
        </w:rPr>
      </w:pPr>
      <w:r>
        <w:t xml:space="preserve">– headers – </w:t>
      </w:r>
      <w:proofErr w:type="spellStart"/>
      <w:r>
        <w:t>заголовки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отправил </w:t>
      </w:r>
      <w:r>
        <w:t xml:space="preserve">Postman: Accept: */*, Accept-Encoding: gzip, deflate, br, Host, User-Agent: PostmanRuntime/7.56.1 и служебный Postman-Token. </w:t>
      </w:r>
      <w:r w:rsidRPr="00F45CC4">
        <w:rPr>
          <w:lang w:val="ru-RU"/>
        </w:rPr>
        <w:t xml:space="preserve">Заголовок </w:t>
      </w:r>
      <w:r>
        <w:t>X</w:t>
      </w:r>
      <w:r w:rsidRPr="00F45CC4">
        <w:rPr>
          <w:lang w:val="ru-RU"/>
        </w:rPr>
        <w:t>-</w:t>
      </w:r>
      <w:proofErr w:type="spellStart"/>
      <w:r>
        <w:t>Amzn</w:t>
      </w:r>
      <w:proofErr w:type="spellEnd"/>
      <w:r w:rsidRPr="00F45CC4">
        <w:rPr>
          <w:lang w:val="ru-RU"/>
        </w:rPr>
        <w:t>-</w:t>
      </w:r>
      <w:r>
        <w:t>Trace</w:t>
      </w:r>
      <w:r w:rsidRPr="00F45CC4">
        <w:rPr>
          <w:lang w:val="ru-RU"/>
        </w:rPr>
        <w:t>-</w:t>
      </w:r>
      <w:r>
        <w:t>Id</w:t>
      </w:r>
      <w:r w:rsidRPr="00F45CC4">
        <w:rPr>
          <w:lang w:val="ru-RU"/>
        </w:rPr>
        <w:t xml:space="preserve"> добавил балансировщик </w:t>
      </w:r>
      <w:r>
        <w:t>Amazon</w:t>
      </w:r>
      <w:r w:rsidRPr="00F45CC4">
        <w:rPr>
          <w:lang w:val="ru-RU"/>
        </w:rPr>
        <w:t xml:space="preserve">, за которым работает </w:t>
      </w:r>
      <w:proofErr w:type="spellStart"/>
      <w:r>
        <w:t>httpbin</w:t>
      </w:r>
      <w:proofErr w:type="spellEnd"/>
      <w:r w:rsidRPr="00F45CC4">
        <w:rPr>
          <w:lang w:val="ru-RU"/>
        </w:rPr>
        <w:t>;</w:t>
      </w:r>
    </w:p>
    <w:p w14:paraId="339490D7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lastRenderedPageBreak/>
        <w:t xml:space="preserve">– </w:t>
      </w:r>
      <w:r>
        <w:t>origin</w:t>
      </w:r>
      <w:r w:rsidRPr="00F45CC4">
        <w:rPr>
          <w:lang w:val="ru-RU"/>
        </w:rPr>
        <w:t xml:space="preserve"> – внешний </w:t>
      </w:r>
      <w:r>
        <w:t>IP</w:t>
      </w:r>
      <w:r w:rsidRPr="00F45CC4">
        <w:rPr>
          <w:lang w:val="ru-RU"/>
        </w:rPr>
        <w:t>-адрес отправителя (на скриншоте скрыт);</w:t>
      </w:r>
    </w:p>
    <w:p w14:paraId="658548EB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– </w:t>
      </w:r>
      <w:proofErr w:type="spellStart"/>
      <w:r>
        <w:t>url</w:t>
      </w:r>
      <w:proofErr w:type="spellEnd"/>
      <w:r w:rsidRPr="00F45CC4">
        <w:rPr>
          <w:lang w:val="ru-RU"/>
        </w:rPr>
        <w:t xml:space="preserve"> – запрошенный адрес.</w:t>
      </w:r>
    </w:p>
    <w:p w14:paraId="454B3DC8" w14:textId="77777777" w:rsidR="00F0219E" w:rsidRPr="00F45CC4" w:rsidRDefault="00454536">
      <w:pPr>
        <w:jc w:val="both"/>
        <w:rPr>
          <w:lang w:val="ru-RU"/>
        </w:rPr>
      </w:pPr>
      <w:r>
        <w:rPr>
          <w:b/>
        </w:rPr>
        <w:t>POST</w:t>
      </w:r>
      <w:r w:rsidRPr="00F45CC4">
        <w:rPr>
          <w:b/>
          <w:lang w:val="ru-RU"/>
        </w:rPr>
        <w:t>-запрос.</w:t>
      </w:r>
      <w:r w:rsidRPr="00F45CC4">
        <w:rPr>
          <w:lang w:val="ru-RU"/>
        </w:rPr>
        <w:t xml:space="preserve"> Метод </w:t>
      </w:r>
      <w:r>
        <w:t>POST</w:t>
      </w:r>
      <w:r w:rsidRPr="00F45CC4">
        <w:rPr>
          <w:lang w:val="ru-RU"/>
        </w:rPr>
        <w:t xml:space="preserve">, адрес </w:t>
      </w:r>
      <w:r>
        <w:t>http</w:t>
      </w:r>
      <w:r w:rsidRPr="00F45CC4">
        <w:rPr>
          <w:lang w:val="ru-RU"/>
        </w:rPr>
        <w:t>://</w:t>
      </w:r>
      <w:proofErr w:type="spellStart"/>
      <w:r>
        <w:t>httpbin</w:t>
      </w:r>
      <w:proofErr w:type="spellEnd"/>
      <w:r w:rsidRPr="00F45CC4">
        <w:rPr>
          <w:lang w:val="ru-RU"/>
        </w:rPr>
        <w:t>.</w:t>
      </w:r>
      <w:r>
        <w:t>org</w:t>
      </w:r>
      <w:r w:rsidRPr="00F45CC4">
        <w:rPr>
          <w:lang w:val="ru-RU"/>
        </w:rPr>
        <w:t>/</w:t>
      </w:r>
      <w:r>
        <w:t>post</w:t>
      </w:r>
      <w:r w:rsidRPr="00F45CC4">
        <w:rPr>
          <w:lang w:val="ru-RU"/>
        </w:rPr>
        <w:t xml:space="preserve">. На вкладке </w:t>
      </w:r>
      <w:r>
        <w:t>Body</w:t>
      </w:r>
      <w:r w:rsidRPr="00F45CC4">
        <w:rPr>
          <w:lang w:val="ru-RU"/>
        </w:rPr>
        <w:t xml:space="preserve"> выбран тип </w:t>
      </w:r>
      <w:r>
        <w:t>raw</w:t>
      </w:r>
      <w:r w:rsidRPr="00F45CC4">
        <w:rPr>
          <w:lang w:val="ru-RU"/>
        </w:rPr>
        <w:t xml:space="preserve"> → </w:t>
      </w:r>
      <w:r>
        <w:t>JSON</w:t>
      </w:r>
      <w:r w:rsidRPr="00F45CC4">
        <w:rPr>
          <w:lang w:val="ru-RU"/>
        </w:rPr>
        <w:t xml:space="preserve"> и введено тело:</w:t>
      </w:r>
    </w:p>
    <w:p w14:paraId="728DF666" w14:textId="77777777" w:rsidR="00F0219E" w:rsidRPr="00F45CC4" w:rsidRDefault="00454536">
      <w:pPr>
        <w:spacing w:line="240" w:lineRule="auto"/>
        <w:ind w:left="709" w:firstLine="0"/>
        <w:jc w:val="both"/>
        <w:rPr>
          <w:lang w:val="ru-RU"/>
        </w:rPr>
      </w:pPr>
      <w:r w:rsidRPr="00F45CC4">
        <w:rPr>
          <w:rFonts w:ascii="Consolas" w:hAnsi="Consolas"/>
          <w:sz w:val="24"/>
          <w:lang w:val="ru-RU"/>
        </w:rPr>
        <w:t>{</w:t>
      </w:r>
    </w:p>
    <w:p w14:paraId="4B32919A" w14:textId="77777777" w:rsidR="00F0219E" w:rsidRPr="00F45CC4" w:rsidRDefault="00454536">
      <w:pPr>
        <w:spacing w:line="240" w:lineRule="auto"/>
        <w:ind w:left="709" w:firstLine="0"/>
        <w:jc w:val="both"/>
        <w:rPr>
          <w:lang w:val="ru-RU"/>
        </w:rPr>
      </w:pPr>
      <w:r w:rsidRPr="00F45CC4">
        <w:rPr>
          <w:rFonts w:ascii="Consolas" w:hAnsi="Consolas"/>
          <w:sz w:val="24"/>
          <w:lang w:val="ru-RU"/>
        </w:rPr>
        <w:t>"</w:t>
      </w:r>
      <w:r>
        <w:rPr>
          <w:rFonts w:ascii="Consolas" w:hAnsi="Consolas"/>
          <w:sz w:val="24"/>
        </w:rPr>
        <w:t>student</w:t>
      </w:r>
      <w:r w:rsidRPr="00F45CC4">
        <w:rPr>
          <w:rFonts w:ascii="Consolas" w:hAnsi="Consolas"/>
          <w:sz w:val="24"/>
          <w:lang w:val="ru-RU"/>
        </w:rPr>
        <w:t>": "Ковалева Анастасия",</w:t>
      </w:r>
    </w:p>
    <w:p w14:paraId="6E08A62C" w14:textId="77777777" w:rsidR="00F0219E" w:rsidRPr="00F45CC4" w:rsidRDefault="00454536">
      <w:pPr>
        <w:spacing w:line="240" w:lineRule="auto"/>
        <w:ind w:left="709" w:firstLine="0"/>
        <w:jc w:val="both"/>
        <w:rPr>
          <w:lang w:val="ru-RU"/>
        </w:rPr>
      </w:pPr>
      <w:r w:rsidRPr="00F45CC4">
        <w:rPr>
          <w:rFonts w:ascii="Consolas" w:hAnsi="Consolas"/>
          <w:sz w:val="24"/>
          <w:lang w:val="ru-RU"/>
        </w:rPr>
        <w:t>"</w:t>
      </w:r>
      <w:r>
        <w:rPr>
          <w:rFonts w:ascii="Consolas" w:hAnsi="Consolas"/>
          <w:sz w:val="24"/>
        </w:rPr>
        <w:t>lab</w:t>
      </w:r>
      <w:r w:rsidRPr="00F45CC4">
        <w:rPr>
          <w:rFonts w:ascii="Consolas" w:hAnsi="Consolas"/>
          <w:sz w:val="24"/>
          <w:lang w:val="ru-RU"/>
        </w:rPr>
        <w:t>": 3,</w:t>
      </w:r>
    </w:p>
    <w:p w14:paraId="5CDBCF08" w14:textId="77777777" w:rsidR="00F0219E" w:rsidRPr="00F45CC4" w:rsidRDefault="00454536">
      <w:pPr>
        <w:spacing w:line="240" w:lineRule="auto"/>
        <w:ind w:left="709" w:firstLine="0"/>
        <w:jc w:val="both"/>
        <w:rPr>
          <w:lang w:val="ru-RU"/>
        </w:rPr>
      </w:pPr>
      <w:r w:rsidRPr="00F45CC4">
        <w:rPr>
          <w:rFonts w:ascii="Consolas" w:hAnsi="Consolas"/>
          <w:sz w:val="24"/>
          <w:lang w:val="ru-RU"/>
        </w:rPr>
        <w:t>"</w:t>
      </w:r>
      <w:r>
        <w:rPr>
          <w:rFonts w:ascii="Consolas" w:hAnsi="Consolas"/>
          <w:sz w:val="24"/>
        </w:rPr>
        <w:t>topic</w:t>
      </w:r>
      <w:r w:rsidRPr="00F45CC4">
        <w:rPr>
          <w:rFonts w:ascii="Consolas" w:hAnsi="Consolas"/>
          <w:sz w:val="24"/>
          <w:lang w:val="ru-RU"/>
        </w:rPr>
        <w:t>": "</w:t>
      </w:r>
      <w:r>
        <w:rPr>
          <w:rFonts w:ascii="Consolas" w:hAnsi="Consolas"/>
          <w:sz w:val="24"/>
        </w:rPr>
        <w:t>Postman</w:t>
      </w:r>
      <w:r w:rsidRPr="00F45CC4">
        <w:rPr>
          <w:rFonts w:ascii="Consolas" w:hAnsi="Consolas"/>
          <w:sz w:val="24"/>
          <w:lang w:val="ru-RU"/>
        </w:rPr>
        <w:t xml:space="preserve"> + </w:t>
      </w:r>
      <w:proofErr w:type="spellStart"/>
      <w:r>
        <w:rPr>
          <w:rFonts w:ascii="Consolas" w:hAnsi="Consolas"/>
          <w:sz w:val="24"/>
        </w:rPr>
        <w:t>httpbin</w:t>
      </w:r>
      <w:proofErr w:type="spellEnd"/>
      <w:r w:rsidRPr="00F45CC4">
        <w:rPr>
          <w:rFonts w:ascii="Consolas" w:hAnsi="Consolas"/>
          <w:sz w:val="24"/>
          <w:lang w:val="ru-RU"/>
        </w:rPr>
        <w:t>"</w:t>
      </w:r>
    </w:p>
    <w:p w14:paraId="77A25938" w14:textId="77777777" w:rsidR="00F0219E" w:rsidRDefault="00454536">
      <w:pPr>
        <w:spacing w:line="240" w:lineRule="auto"/>
        <w:ind w:left="709" w:firstLine="0"/>
        <w:jc w:val="both"/>
        <w:rPr>
          <w:rFonts w:ascii="Consolas" w:hAnsi="Consolas"/>
          <w:sz w:val="24"/>
          <w:lang w:val="ru-RU"/>
        </w:rPr>
      </w:pPr>
      <w:r>
        <w:rPr>
          <w:rFonts w:ascii="Consolas" w:hAnsi="Consolas"/>
          <w:sz w:val="24"/>
        </w:rPr>
        <w:t>}</w:t>
      </w:r>
    </w:p>
    <w:p w14:paraId="42E5FE70" w14:textId="77777777" w:rsidR="00E85EE9" w:rsidRPr="00E85EE9" w:rsidRDefault="00E85EE9">
      <w:pPr>
        <w:spacing w:line="240" w:lineRule="auto"/>
        <w:ind w:left="709" w:firstLine="0"/>
        <w:jc w:val="both"/>
        <w:rPr>
          <w:lang w:val="ru-RU"/>
        </w:rPr>
      </w:pPr>
    </w:p>
    <w:p w14:paraId="2A45A817" w14:textId="73D15A52" w:rsidR="00F0219E" w:rsidRDefault="006133D7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2E03005" wp14:editId="237BAA45">
            <wp:extent cx="5940425" cy="32251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E3FD0" w14:textId="77777777" w:rsidR="00F0219E" w:rsidRPr="00F45CC4" w:rsidRDefault="00454536">
      <w:pPr>
        <w:ind w:firstLine="0"/>
        <w:jc w:val="center"/>
        <w:rPr>
          <w:lang w:val="ru-RU"/>
        </w:rPr>
      </w:pPr>
      <w:r w:rsidRPr="00F45CC4">
        <w:rPr>
          <w:lang w:val="ru-RU"/>
        </w:rPr>
        <w:t xml:space="preserve">Рисунок 7 – </w:t>
      </w:r>
      <w:r>
        <w:t>POST</w:t>
      </w:r>
      <w:r w:rsidRPr="00F45CC4">
        <w:rPr>
          <w:lang w:val="ru-RU"/>
        </w:rPr>
        <w:t xml:space="preserve">-запрос с </w:t>
      </w:r>
      <w:r>
        <w:t>JSON</w:t>
      </w:r>
      <w:r w:rsidRPr="00F45CC4">
        <w:rPr>
          <w:lang w:val="ru-RU"/>
        </w:rPr>
        <w:t xml:space="preserve">-телом к </w:t>
      </w:r>
      <w:r>
        <w:t>http</w:t>
      </w:r>
      <w:r w:rsidRPr="00F45CC4">
        <w:rPr>
          <w:lang w:val="ru-RU"/>
        </w:rPr>
        <w:t>://</w:t>
      </w:r>
      <w:proofErr w:type="spellStart"/>
      <w:r>
        <w:t>httpbin</w:t>
      </w:r>
      <w:proofErr w:type="spellEnd"/>
      <w:r w:rsidRPr="00F45CC4">
        <w:rPr>
          <w:lang w:val="ru-RU"/>
        </w:rPr>
        <w:t>.</w:t>
      </w:r>
      <w:r>
        <w:t>org</w:t>
      </w:r>
      <w:r w:rsidRPr="00F45CC4">
        <w:rPr>
          <w:lang w:val="ru-RU"/>
        </w:rPr>
        <w:t>/</w:t>
      </w:r>
      <w:r>
        <w:t>post</w:t>
      </w:r>
    </w:p>
    <w:p w14:paraId="4DF2F703" w14:textId="77777777" w:rsidR="00F0219E" w:rsidRPr="00F45CC4" w:rsidRDefault="00F0219E">
      <w:pPr>
        <w:jc w:val="both"/>
        <w:rPr>
          <w:lang w:val="ru-RU"/>
        </w:rPr>
      </w:pPr>
    </w:p>
    <w:p w14:paraId="7CFB0FDE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Ответ 200 </w:t>
      </w:r>
      <w:r>
        <w:t>OK</w:t>
      </w:r>
      <w:r w:rsidRPr="00F45CC4">
        <w:rPr>
          <w:lang w:val="ru-RU"/>
        </w:rPr>
        <w:t xml:space="preserve">, 523 мс, 1,12 КБ (рисунок 7). По сравнению с </w:t>
      </w:r>
      <w:r>
        <w:t>GET</w:t>
      </w:r>
      <w:r w:rsidRPr="00F45CC4">
        <w:rPr>
          <w:lang w:val="ru-RU"/>
        </w:rPr>
        <w:t xml:space="preserve"> в ответе появились новые поля:</w:t>
      </w:r>
    </w:p>
    <w:p w14:paraId="469CB96D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– </w:t>
      </w:r>
      <w:r>
        <w:t>data</w:t>
      </w:r>
      <w:r w:rsidRPr="00F45CC4">
        <w:rPr>
          <w:lang w:val="ru-RU"/>
        </w:rPr>
        <w:t xml:space="preserve"> – тело запроса в виде строки, как оно пришло на сервер;</w:t>
      </w:r>
    </w:p>
    <w:p w14:paraId="05825528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– </w:t>
      </w:r>
      <w:proofErr w:type="spellStart"/>
      <w:r>
        <w:t>json</w:t>
      </w:r>
      <w:proofErr w:type="spellEnd"/>
      <w:r w:rsidRPr="00F45CC4">
        <w:rPr>
          <w:lang w:val="ru-RU"/>
        </w:rPr>
        <w:t xml:space="preserve"> – то же тело, разобранное как </w:t>
      </w:r>
      <w:r>
        <w:t>JSON</w:t>
      </w:r>
      <w:r w:rsidRPr="00F45CC4">
        <w:rPr>
          <w:lang w:val="ru-RU"/>
        </w:rPr>
        <w:t>. Сервер правильно прочитал все три поля;</w:t>
      </w:r>
    </w:p>
    <w:p w14:paraId="740988BD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– в </w:t>
      </w:r>
      <w:r>
        <w:t>headers</w:t>
      </w:r>
      <w:r w:rsidRPr="00F45CC4">
        <w:rPr>
          <w:lang w:val="ru-RU"/>
        </w:rPr>
        <w:t xml:space="preserve"> добавились </w:t>
      </w:r>
      <w:r>
        <w:t>Content</w:t>
      </w:r>
      <w:r w:rsidRPr="00F45CC4">
        <w:rPr>
          <w:lang w:val="ru-RU"/>
        </w:rPr>
        <w:t>-</w:t>
      </w:r>
      <w:r>
        <w:t>Type</w:t>
      </w:r>
      <w:r w:rsidRPr="00F45CC4">
        <w:rPr>
          <w:lang w:val="ru-RU"/>
        </w:rPr>
        <w:t xml:space="preserve">: </w:t>
      </w:r>
      <w:r>
        <w:t>application</w:t>
      </w:r>
      <w:r w:rsidRPr="00F45CC4">
        <w:rPr>
          <w:lang w:val="ru-RU"/>
        </w:rPr>
        <w:t>/</w:t>
      </w:r>
      <w:proofErr w:type="spellStart"/>
      <w:r>
        <w:t>json</w:t>
      </w:r>
      <w:proofErr w:type="spellEnd"/>
      <w:r w:rsidRPr="00F45CC4">
        <w:rPr>
          <w:lang w:val="ru-RU"/>
        </w:rPr>
        <w:t xml:space="preserve"> (его подставил </w:t>
      </w:r>
      <w:r>
        <w:t>Postman</w:t>
      </w:r>
      <w:r w:rsidRPr="00F45CC4">
        <w:rPr>
          <w:lang w:val="ru-RU"/>
        </w:rPr>
        <w:t xml:space="preserve">, когда выбран тип </w:t>
      </w:r>
      <w:r>
        <w:t>JSON</w:t>
      </w:r>
      <w:r w:rsidRPr="00F45CC4">
        <w:rPr>
          <w:lang w:val="ru-RU"/>
        </w:rPr>
        <w:t xml:space="preserve">) и </w:t>
      </w:r>
      <w:r>
        <w:t>Content</w:t>
      </w:r>
      <w:r w:rsidRPr="00F45CC4">
        <w:rPr>
          <w:lang w:val="ru-RU"/>
        </w:rPr>
        <w:t>-</w:t>
      </w:r>
      <w:r>
        <w:t>Length</w:t>
      </w:r>
      <w:r w:rsidRPr="00F45CC4">
        <w:rPr>
          <w:lang w:val="ru-RU"/>
        </w:rPr>
        <w:t>: 96 – длина тела в байтах;</w:t>
      </w:r>
    </w:p>
    <w:p w14:paraId="2CCFB71E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– </w:t>
      </w:r>
      <w:r>
        <w:t>form</w:t>
      </w:r>
      <w:r w:rsidRPr="00F45CC4">
        <w:rPr>
          <w:lang w:val="ru-RU"/>
        </w:rPr>
        <w:t xml:space="preserve"> и </w:t>
      </w:r>
      <w:r>
        <w:t>files</w:t>
      </w:r>
      <w:r w:rsidRPr="00F45CC4">
        <w:rPr>
          <w:lang w:val="ru-RU"/>
        </w:rPr>
        <w:t xml:space="preserve"> пустые: данные отправлены не </w:t>
      </w:r>
      <w:r>
        <w:t>HTML</w:t>
      </w:r>
      <w:r w:rsidRPr="00F45CC4">
        <w:rPr>
          <w:lang w:val="ru-RU"/>
        </w:rPr>
        <w:t xml:space="preserve">-формой, а </w:t>
      </w:r>
      <w:r>
        <w:t>JSON</w:t>
      </w:r>
      <w:r w:rsidRPr="00F45CC4">
        <w:rPr>
          <w:lang w:val="ru-RU"/>
        </w:rPr>
        <w:t>.</w:t>
      </w:r>
    </w:p>
    <w:p w14:paraId="37B0C880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Значит, </w:t>
      </w:r>
      <w:r>
        <w:t>GET</w:t>
      </w:r>
      <w:r w:rsidRPr="00F45CC4">
        <w:rPr>
          <w:lang w:val="ru-RU"/>
        </w:rPr>
        <w:t xml:space="preserve"> </w:t>
      </w:r>
      <w:r w:rsidRPr="00F45CC4">
        <w:rPr>
          <w:lang w:val="ru-RU"/>
        </w:rPr>
        <w:t xml:space="preserve">передаёт данные только в адресе и заголовках, а </w:t>
      </w:r>
      <w:r>
        <w:t>POST</w:t>
      </w:r>
      <w:r w:rsidRPr="00F45CC4">
        <w:rPr>
          <w:lang w:val="ru-RU"/>
        </w:rPr>
        <w:t xml:space="preserve"> – в теле запроса. Тип тела сервер определяет по заголовку </w:t>
      </w:r>
      <w:r>
        <w:t>Content</w:t>
      </w:r>
      <w:r w:rsidRPr="00F45CC4">
        <w:rPr>
          <w:lang w:val="ru-RU"/>
        </w:rPr>
        <w:t>-</w:t>
      </w:r>
      <w:r>
        <w:t>Type</w:t>
      </w:r>
      <w:r w:rsidRPr="00F45CC4">
        <w:rPr>
          <w:lang w:val="ru-RU"/>
        </w:rPr>
        <w:t>.</w:t>
      </w:r>
    </w:p>
    <w:p w14:paraId="14089EBC" w14:textId="77777777" w:rsidR="00F0219E" w:rsidRPr="00F45CC4" w:rsidRDefault="00F0219E">
      <w:pPr>
        <w:jc w:val="both"/>
        <w:rPr>
          <w:lang w:val="ru-RU"/>
        </w:rPr>
      </w:pPr>
    </w:p>
    <w:p w14:paraId="29BE49AC" w14:textId="77777777" w:rsidR="00F0219E" w:rsidRPr="00F45CC4" w:rsidRDefault="00454536">
      <w:pPr>
        <w:jc w:val="center"/>
        <w:rPr>
          <w:lang w:val="ru-RU"/>
        </w:rPr>
      </w:pPr>
      <w:r w:rsidRPr="00F45CC4">
        <w:rPr>
          <w:b/>
          <w:lang w:val="ru-RU"/>
        </w:rPr>
        <w:t>Задание 5</w:t>
      </w:r>
    </w:p>
    <w:p w14:paraId="041D07E1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Отчёт, исходный код страницы и скриншоты загружены в каталог работы на </w:t>
      </w:r>
      <w:r>
        <w:t>GitHub</w:t>
      </w:r>
      <w:r w:rsidRPr="00F45CC4">
        <w:rPr>
          <w:lang w:val="ru-RU"/>
        </w:rPr>
        <w:t>:</w:t>
      </w:r>
    </w:p>
    <w:p w14:paraId="36A2AF37" w14:textId="5ED7AC61" w:rsidR="0056782F" w:rsidRPr="0056782F" w:rsidRDefault="0056782F" w:rsidP="0056782F">
      <w:pPr>
        <w:ind w:firstLine="0"/>
        <w:jc w:val="both"/>
        <w:rPr>
          <w:lang w:val="ru-RU"/>
        </w:rPr>
      </w:pPr>
      <w:hyperlink r:id="rId13" w:history="1">
        <w:r w:rsidRPr="007B425C">
          <w:rPr>
            <w:rStyle w:val="aff8"/>
          </w:rPr>
          <w:t>https</w:t>
        </w:r>
        <w:r w:rsidRPr="007B425C">
          <w:rPr>
            <w:rStyle w:val="aff8"/>
            <w:lang w:val="ru-RU"/>
          </w:rPr>
          <w:t>://</w:t>
        </w:r>
        <w:proofErr w:type="spellStart"/>
        <w:r w:rsidRPr="007B425C">
          <w:rPr>
            <w:rStyle w:val="aff8"/>
          </w:rPr>
          <w:t>github</w:t>
        </w:r>
        <w:proofErr w:type="spellEnd"/>
        <w:r w:rsidRPr="007B425C">
          <w:rPr>
            <w:rStyle w:val="aff8"/>
            <w:lang w:val="ru-RU"/>
          </w:rPr>
          <w:t>.</w:t>
        </w:r>
        <w:r w:rsidRPr="007B425C">
          <w:rPr>
            <w:rStyle w:val="aff8"/>
          </w:rPr>
          <w:t>com</w:t>
        </w:r>
        <w:r w:rsidRPr="007B425C">
          <w:rPr>
            <w:rStyle w:val="aff8"/>
            <w:lang w:val="ru-RU"/>
          </w:rPr>
          <w:t>/</w:t>
        </w:r>
        <w:r w:rsidRPr="007B425C">
          <w:rPr>
            <w:rStyle w:val="aff8"/>
          </w:rPr>
          <w:t>FL</w:t>
        </w:r>
        <w:r w:rsidRPr="007B425C">
          <w:rPr>
            <w:rStyle w:val="aff8"/>
            <w:lang w:val="ru-RU"/>
          </w:rPr>
          <w:t>102/</w:t>
        </w:r>
        <w:r w:rsidRPr="007B425C">
          <w:rPr>
            <w:rStyle w:val="aff8"/>
          </w:rPr>
          <w:t>web</w:t>
        </w:r>
        <w:r w:rsidRPr="007B425C">
          <w:rPr>
            <w:rStyle w:val="aff8"/>
            <w:lang w:val="ru-RU"/>
          </w:rPr>
          <w:t>-</w:t>
        </w:r>
        <w:r w:rsidRPr="007B425C">
          <w:rPr>
            <w:rStyle w:val="aff8"/>
          </w:rPr>
          <w:t>dev</w:t>
        </w:r>
        <w:r w:rsidRPr="007B425C">
          <w:rPr>
            <w:rStyle w:val="aff8"/>
            <w:lang w:val="ru-RU"/>
          </w:rPr>
          <w:t>-</w:t>
        </w:r>
        <w:r w:rsidRPr="007B425C">
          <w:rPr>
            <w:rStyle w:val="aff8"/>
          </w:rPr>
          <w:t>practicum</w:t>
        </w:r>
        <w:r w:rsidRPr="007B425C">
          <w:rPr>
            <w:rStyle w:val="aff8"/>
            <w:lang w:val="ru-RU"/>
          </w:rPr>
          <w:t>/</w:t>
        </w:r>
        <w:r w:rsidRPr="007B425C">
          <w:rPr>
            <w:rStyle w:val="aff8"/>
          </w:rPr>
          <w:t>tree</w:t>
        </w:r>
        <w:r w:rsidRPr="007B425C">
          <w:rPr>
            <w:rStyle w:val="aff8"/>
            <w:lang w:val="ru-RU"/>
          </w:rPr>
          <w:t>/</w:t>
        </w:r>
        <w:r w:rsidRPr="007B425C">
          <w:rPr>
            <w:rStyle w:val="aff8"/>
          </w:rPr>
          <w:t>main</w:t>
        </w:r>
        <w:r w:rsidRPr="007B425C">
          <w:rPr>
            <w:rStyle w:val="aff8"/>
            <w:lang w:val="ru-RU"/>
          </w:rPr>
          <w:t>/</w:t>
        </w:r>
        <w:r w:rsidRPr="007B425C">
          <w:rPr>
            <w:rStyle w:val="aff8"/>
          </w:rPr>
          <w:t>works</w:t>
        </w:r>
        <w:r w:rsidRPr="007B425C">
          <w:rPr>
            <w:rStyle w:val="aff8"/>
            <w:lang w:val="ru-RU"/>
          </w:rPr>
          <w:t>/03-</w:t>
        </w:r>
        <w:r w:rsidRPr="007B425C">
          <w:rPr>
            <w:rStyle w:val="aff8"/>
          </w:rPr>
          <w:t>dev</w:t>
        </w:r>
        <w:r w:rsidRPr="007B425C">
          <w:rPr>
            <w:rStyle w:val="aff8"/>
            <w:lang w:val="ru-RU"/>
          </w:rPr>
          <w:t>-</w:t>
        </w:r>
        <w:r w:rsidRPr="007B425C">
          <w:rPr>
            <w:rStyle w:val="aff8"/>
          </w:rPr>
          <w:t>environment</w:t>
        </w:r>
      </w:hyperlink>
    </w:p>
    <w:p w14:paraId="364D59D5" w14:textId="77777777" w:rsidR="0056782F" w:rsidRPr="0056782F" w:rsidRDefault="0056782F">
      <w:pPr>
        <w:spacing w:after="200" w:line="276" w:lineRule="auto"/>
        <w:ind w:firstLine="0"/>
        <w:rPr>
          <w:lang w:val="ru-RU"/>
        </w:rPr>
      </w:pPr>
      <w:r w:rsidRPr="0056782F">
        <w:rPr>
          <w:lang w:val="ru-RU"/>
        </w:rPr>
        <w:br w:type="page"/>
      </w:r>
    </w:p>
    <w:p w14:paraId="4729AE89" w14:textId="77777777" w:rsidR="00F0219E" w:rsidRPr="00F45CC4" w:rsidRDefault="00454536">
      <w:pPr>
        <w:jc w:val="center"/>
        <w:rPr>
          <w:lang w:val="ru-RU"/>
        </w:rPr>
      </w:pPr>
      <w:r w:rsidRPr="00F45CC4">
        <w:rPr>
          <w:b/>
          <w:lang w:val="ru-RU"/>
        </w:rPr>
        <w:t>Ответы на контрольные вопросы</w:t>
      </w:r>
    </w:p>
    <w:p w14:paraId="25198C72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 xml:space="preserve">1. Что такое </w:t>
      </w:r>
      <w:r>
        <w:rPr>
          <w:b/>
        </w:rPr>
        <w:t>Visual</w:t>
      </w:r>
      <w:r w:rsidRPr="00F45CC4">
        <w:rPr>
          <w:b/>
          <w:lang w:val="ru-RU"/>
        </w:rPr>
        <w:t xml:space="preserve"> </w:t>
      </w:r>
      <w:r>
        <w:rPr>
          <w:b/>
        </w:rPr>
        <w:t>Studio</w:t>
      </w:r>
      <w:r w:rsidRPr="00F45CC4">
        <w:rPr>
          <w:b/>
          <w:lang w:val="ru-RU"/>
        </w:rPr>
        <w:t xml:space="preserve"> </w:t>
      </w:r>
      <w:r>
        <w:rPr>
          <w:b/>
        </w:rPr>
        <w:t>Code</w:t>
      </w:r>
      <w:r w:rsidRPr="00F45CC4">
        <w:rPr>
          <w:b/>
          <w:lang w:val="ru-RU"/>
        </w:rPr>
        <w:t xml:space="preserve"> и какие его основные функции для веб-разработки?</w:t>
      </w:r>
    </w:p>
    <w:p w14:paraId="602DC09D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Бесплатный кроссплатформенный редактор кода от </w:t>
      </w:r>
      <w:r>
        <w:t>Microsoft</w:t>
      </w:r>
      <w:r w:rsidRPr="00F45CC4">
        <w:rPr>
          <w:lang w:val="ru-RU"/>
        </w:rPr>
        <w:t xml:space="preserve">. Для веб-разработки в нём есть подсветка и </w:t>
      </w:r>
      <w:proofErr w:type="spellStart"/>
      <w:r w:rsidRPr="00F45CC4">
        <w:rPr>
          <w:lang w:val="ru-RU"/>
        </w:rPr>
        <w:t>автодополнение</w:t>
      </w:r>
      <w:proofErr w:type="spellEnd"/>
      <w:r w:rsidRPr="00F45CC4">
        <w:rPr>
          <w:lang w:val="ru-RU"/>
        </w:rPr>
        <w:t xml:space="preserve"> </w:t>
      </w:r>
      <w:r>
        <w:t>HTML</w:t>
      </w:r>
      <w:r w:rsidRPr="00F45CC4">
        <w:rPr>
          <w:lang w:val="ru-RU"/>
        </w:rPr>
        <w:t xml:space="preserve">, </w:t>
      </w:r>
      <w:r>
        <w:t>CSS</w:t>
      </w:r>
      <w:r w:rsidRPr="00F45CC4">
        <w:rPr>
          <w:lang w:val="ru-RU"/>
        </w:rPr>
        <w:t xml:space="preserve"> и </w:t>
      </w:r>
      <w:r>
        <w:t>JavaScript</w:t>
      </w:r>
      <w:r w:rsidRPr="00F45CC4">
        <w:rPr>
          <w:lang w:val="ru-RU"/>
        </w:rPr>
        <w:t xml:space="preserve"> (</w:t>
      </w:r>
      <w:r>
        <w:t>IntelliSense</w:t>
      </w:r>
      <w:r w:rsidRPr="00F45CC4">
        <w:rPr>
          <w:lang w:val="ru-RU"/>
        </w:rPr>
        <w:t xml:space="preserve">), сокращения </w:t>
      </w:r>
      <w:r>
        <w:t>Emmet</w:t>
      </w:r>
      <w:r w:rsidRPr="00F45CC4">
        <w:rPr>
          <w:lang w:val="ru-RU"/>
        </w:rPr>
        <w:t xml:space="preserve">, встроенный терминал, отладчик, работа с </w:t>
      </w:r>
      <w:r>
        <w:t>Git</w:t>
      </w:r>
      <w:r w:rsidRPr="00F45CC4">
        <w:rPr>
          <w:lang w:val="ru-RU"/>
        </w:rPr>
        <w:t xml:space="preserve"> и тысячи расширений.</w:t>
      </w:r>
    </w:p>
    <w:p w14:paraId="564320A6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 xml:space="preserve">2. Как установить расширения в </w:t>
      </w:r>
      <w:r>
        <w:rPr>
          <w:b/>
        </w:rPr>
        <w:t>Visual</w:t>
      </w:r>
      <w:r w:rsidRPr="00F45CC4">
        <w:rPr>
          <w:b/>
          <w:lang w:val="ru-RU"/>
        </w:rPr>
        <w:t xml:space="preserve"> </w:t>
      </w:r>
      <w:r>
        <w:rPr>
          <w:b/>
        </w:rPr>
        <w:t>Studio</w:t>
      </w:r>
      <w:r w:rsidRPr="00F45CC4">
        <w:rPr>
          <w:b/>
          <w:lang w:val="ru-RU"/>
        </w:rPr>
        <w:t xml:space="preserve"> </w:t>
      </w:r>
      <w:r>
        <w:rPr>
          <w:b/>
        </w:rPr>
        <w:t>Code</w:t>
      </w:r>
      <w:r w:rsidRPr="00F45CC4">
        <w:rPr>
          <w:b/>
          <w:lang w:val="ru-RU"/>
        </w:rPr>
        <w:t xml:space="preserve"> и для чего они нужны?</w:t>
      </w:r>
    </w:p>
    <w:p w14:paraId="6848636F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Через панель </w:t>
      </w:r>
      <w:r>
        <w:t>Extensions</w:t>
      </w:r>
      <w:r w:rsidRPr="00F45CC4">
        <w:rPr>
          <w:lang w:val="ru-RU"/>
        </w:rPr>
        <w:t xml:space="preserve"> (</w:t>
      </w:r>
      <w:r>
        <w:t>Ctrl</w:t>
      </w:r>
      <w:r w:rsidRPr="00F45CC4">
        <w:rPr>
          <w:lang w:val="ru-RU"/>
        </w:rPr>
        <w:t>+</w:t>
      </w:r>
      <w:r>
        <w:t>Shift</w:t>
      </w:r>
      <w:r w:rsidRPr="00F45CC4">
        <w:rPr>
          <w:lang w:val="ru-RU"/>
        </w:rPr>
        <w:t>+</w:t>
      </w:r>
      <w:r>
        <w:t>X</w:t>
      </w:r>
      <w:r w:rsidRPr="00F45CC4">
        <w:rPr>
          <w:lang w:val="ru-RU"/>
        </w:rPr>
        <w:t xml:space="preserve">): найти расширение по названию и нажать </w:t>
      </w:r>
      <w:r>
        <w:t>Install</w:t>
      </w:r>
      <w:r w:rsidRPr="00F45CC4">
        <w:rPr>
          <w:lang w:val="ru-RU"/>
        </w:rPr>
        <w:t xml:space="preserve">. Второй способ – команда </w:t>
      </w:r>
      <w:r>
        <w:t>code</w:t>
      </w:r>
      <w:r w:rsidRPr="00F45CC4">
        <w:rPr>
          <w:lang w:val="ru-RU"/>
        </w:rPr>
        <w:t xml:space="preserve"> --</w:t>
      </w:r>
      <w:r>
        <w:t>install</w:t>
      </w:r>
      <w:r w:rsidRPr="00F45CC4">
        <w:rPr>
          <w:lang w:val="ru-RU"/>
        </w:rPr>
        <w:t>-</w:t>
      </w:r>
      <w:r>
        <w:t>extension</w:t>
      </w:r>
      <w:r w:rsidRPr="00F45CC4">
        <w:rPr>
          <w:lang w:val="ru-RU"/>
        </w:rPr>
        <w:t xml:space="preserve"> &lt;</w:t>
      </w:r>
      <w:r>
        <w:t>id</w:t>
      </w:r>
      <w:r w:rsidRPr="00F45CC4">
        <w:rPr>
          <w:lang w:val="ru-RU"/>
        </w:rPr>
        <w:t xml:space="preserve">&gt;. Расширения добавляют то, чего нет в базовом редакторе: локальный сервер, линтеры, </w:t>
      </w:r>
      <w:proofErr w:type="spellStart"/>
      <w:r w:rsidRPr="00F45CC4">
        <w:rPr>
          <w:lang w:val="ru-RU"/>
        </w:rPr>
        <w:t>форматировщики</w:t>
      </w:r>
      <w:proofErr w:type="spellEnd"/>
      <w:r w:rsidRPr="00F45CC4">
        <w:rPr>
          <w:lang w:val="ru-RU"/>
        </w:rPr>
        <w:t>, поддержку языков и фреймворков, темы.</w:t>
      </w:r>
    </w:p>
    <w:p w14:paraId="3C1B7F14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 xml:space="preserve">3. Что такое </w:t>
      </w:r>
      <w:proofErr w:type="spellStart"/>
      <w:r>
        <w:rPr>
          <w:b/>
        </w:rPr>
        <w:t>LiveServer</w:t>
      </w:r>
      <w:proofErr w:type="spellEnd"/>
      <w:r w:rsidRPr="00F45CC4">
        <w:rPr>
          <w:b/>
          <w:lang w:val="ru-RU"/>
        </w:rPr>
        <w:t xml:space="preserve"> и как он облегчает процесс разработки веб-приложений?</w:t>
      </w:r>
    </w:p>
    <w:p w14:paraId="05E6EF5F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Расширение, которое запускает локальный </w:t>
      </w:r>
      <w:r>
        <w:t>HTTP</w:t>
      </w:r>
      <w:r w:rsidRPr="00F45CC4">
        <w:rPr>
          <w:lang w:val="ru-RU"/>
        </w:rPr>
        <w:t xml:space="preserve">-сервер для папки проекта и автоматически перезагружает страницу в браузере при сохранении файлов. Не нужно вручную обновлять страницу, и она открывается по </w:t>
      </w:r>
      <w:r>
        <w:t>http</w:t>
      </w:r>
      <w:r w:rsidRPr="00F45CC4">
        <w:rPr>
          <w:lang w:val="ru-RU"/>
        </w:rPr>
        <w:t xml:space="preserve">://, а не как </w:t>
      </w:r>
      <w:r>
        <w:t>file</w:t>
      </w:r>
      <w:r w:rsidRPr="00F45CC4">
        <w:rPr>
          <w:lang w:val="ru-RU"/>
        </w:rPr>
        <w:t xml:space="preserve">://. Так работают запросы </w:t>
      </w:r>
      <w:r>
        <w:t>fetch</w:t>
      </w:r>
      <w:r w:rsidRPr="00F45CC4">
        <w:rPr>
          <w:lang w:val="ru-RU"/>
        </w:rPr>
        <w:t xml:space="preserve"> и модули </w:t>
      </w:r>
      <w:r>
        <w:t>JavaScript</w:t>
      </w:r>
      <w:r w:rsidRPr="00F45CC4">
        <w:rPr>
          <w:lang w:val="ru-RU"/>
        </w:rPr>
        <w:t xml:space="preserve">, которые с </w:t>
      </w:r>
      <w:r>
        <w:t>file</w:t>
      </w:r>
      <w:r w:rsidRPr="00F45CC4">
        <w:rPr>
          <w:lang w:val="ru-RU"/>
        </w:rPr>
        <w:t>:// не работают.</w:t>
      </w:r>
    </w:p>
    <w:p w14:paraId="0779BF78" w14:textId="77777777" w:rsidR="00F0219E" w:rsidRDefault="00454536">
      <w:pPr>
        <w:jc w:val="both"/>
      </w:pPr>
      <w:r>
        <w:rPr>
          <w:b/>
        </w:rPr>
        <w:t xml:space="preserve">4. </w:t>
      </w:r>
      <w:proofErr w:type="spellStart"/>
      <w:r>
        <w:rPr>
          <w:b/>
        </w:rPr>
        <w:t>Как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запустить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LiveServer</w:t>
      </w:r>
      <w:proofErr w:type="spellEnd"/>
      <w:r>
        <w:rPr>
          <w:b/>
        </w:rPr>
        <w:t xml:space="preserve"> в Visual Studio Code?</w:t>
      </w:r>
    </w:p>
    <w:p w14:paraId="64B31BA9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>Открыть папку проекта, затем нажать «</w:t>
      </w:r>
      <w:r>
        <w:t>Go</w:t>
      </w:r>
      <w:r w:rsidRPr="00F45CC4">
        <w:rPr>
          <w:lang w:val="ru-RU"/>
        </w:rPr>
        <w:t xml:space="preserve"> </w:t>
      </w:r>
      <w:r>
        <w:t>Live</w:t>
      </w:r>
      <w:r w:rsidRPr="00F45CC4">
        <w:rPr>
          <w:lang w:val="ru-RU"/>
        </w:rPr>
        <w:t>» в строке состояния или выбрать «</w:t>
      </w:r>
      <w:r>
        <w:t>Open</w:t>
      </w:r>
      <w:r w:rsidRPr="00F45CC4">
        <w:rPr>
          <w:lang w:val="ru-RU"/>
        </w:rPr>
        <w:t xml:space="preserve"> </w:t>
      </w:r>
      <w:r>
        <w:t>with</w:t>
      </w:r>
      <w:r w:rsidRPr="00F45CC4">
        <w:rPr>
          <w:lang w:val="ru-RU"/>
        </w:rPr>
        <w:t xml:space="preserve"> </w:t>
      </w:r>
      <w:r>
        <w:t>Live</w:t>
      </w:r>
      <w:r w:rsidRPr="00F45CC4">
        <w:rPr>
          <w:lang w:val="ru-RU"/>
        </w:rPr>
        <w:t xml:space="preserve"> </w:t>
      </w:r>
      <w:r>
        <w:t>Server</w:t>
      </w:r>
      <w:r w:rsidRPr="00F45CC4">
        <w:rPr>
          <w:lang w:val="ru-RU"/>
        </w:rPr>
        <w:t xml:space="preserve">» в контекстном меню </w:t>
      </w:r>
      <w:r>
        <w:t>HTML</w:t>
      </w:r>
      <w:r w:rsidRPr="00F45CC4">
        <w:rPr>
          <w:lang w:val="ru-RU"/>
        </w:rPr>
        <w:t>-файла. По умолчанию сервер работает на порту 5500. Остановить его можно той же кнопкой в строке состояния.</w:t>
      </w:r>
    </w:p>
    <w:p w14:paraId="4638FDA8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 xml:space="preserve">5. Что такое </w:t>
      </w:r>
      <w:r>
        <w:rPr>
          <w:b/>
        </w:rPr>
        <w:t>Postman</w:t>
      </w:r>
      <w:r w:rsidRPr="00F45CC4">
        <w:rPr>
          <w:b/>
          <w:lang w:val="ru-RU"/>
        </w:rPr>
        <w:t xml:space="preserve"> и как он используется для тестирования </w:t>
      </w:r>
      <w:r>
        <w:rPr>
          <w:b/>
        </w:rPr>
        <w:t>API</w:t>
      </w:r>
      <w:r w:rsidRPr="00F45CC4">
        <w:rPr>
          <w:b/>
          <w:lang w:val="ru-RU"/>
        </w:rPr>
        <w:t>?</w:t>
      </w:r>
    </w:p>
    <w:p w14:paraId="1367F904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Приложение-клиент для работы с </w:t>
      </w:r>
      <w:r>
        <w:t>API</w:t>
      </w:r>
      <w:r w:rsidRPr="00F45CC4">
        <w:rPr>
          <w:lang w:val="ru-RU"/>
        </w:rPr>
        <w:t xml:space="preserve">. В нём собирают </w:t>
      </w:r>
      <w:r>
        <w:t>HTTP</w:t>
      </w:r>
      <w:r w:rsidRPr="00F45CC4">
        <w:rPr>
          <w:lang w:val="ru-RU"/>
        </w:rPr>
        <w:t xml:space="preserve">-запрос (метод, адрес, заголовки, тело), отправляют его и смотрят ответ: код статуса, </w:t>
      </w:r>
      <w:r w:rsidRPr="00F45CC4">
        <w:rPr>
          <w:lang w:val="ru-RU"/>
        </w:rPr>
        <w:lastRenderedPageBreak/>
        <w:t xml:space="preserve">время, заголовки и тело. На вкладке </w:t>
      </w:r>
      <w:r>
        <w:t>Tests</w:t>
      </w:r>
      <w:r w:rsidRPr="00F45CC4">
        <w:rPr>
          <w:lang w:val="ru-RU"/>
        </w:rPr>
        <w:t xml:space="preserve"> пишут проверки на </w:t>
      </w:r>
      <w:r>
        <w:t>JavaScript</w:t>
      </w:r>
      <w:r w:rsidRPr="00F45CC4">
        <w:rPr>
          <w:lang w:val="ru-RU"/>
        </w:rPr>
        <w:t>, а коллекции запросов можно запускать целиком.</w:t>
      </w:r>
    </w:p>
    <w:p w14:paraId="16C8BFE9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 xml:space="preserve">6. Как создать новый запрос в </w:t>
      </w:r>
      <w:r>
        <w:rPr>
          <w:b/>
        </w:rPr>
        <w:t>Postman</w:t>
      </w:r>
      <w:r w:rsidRPr="00F45CC4">
        <w:rPr>
          <w:b/>
          <w:lang w:val="ru-RU"/>
        </w:rPr>
        <w:t xml:space="preserve"> и какие типы запросов можно использовать?</w:t>
      </w:r>
    </w:p>
    <w:p w14:paraId="2E76FCA0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Кнопка «+» (новая вкладка) или </w:t>
      </w:r>
      <w:r>
        <w:t>New</w:t>
      </w:r>
      <w:r w:rsidRPr="00F45CC4">
        <w:rPr>
          <w:lang w:val="ru-RU"/>
        </w:rPr>
        <w:t xml:space="preserve"> </w:t>
      </w:r>
      <w:r w:rsidRPr="00F45CC4">
        <w:rPr>
          <w:lang w:val="ru-RU"/>
        </w:rPr>
        <w:t>→</w:t>
      </w:r>
      <w:r w:rsidRPr="00F45CC4">
        <w:rPr>
          <w:lang w:val="ru-RU"/>
        </w:rPr>
        <w:t xml:space="preserve"> </w:t>
      </w:r>
      <w:r>
        <w:t>HTTP</w:t>
      </w:r>
      <w:r w:rsidRPr="00F45CC4">
        <w:rPr>
          <w:lang w:val="ru-RU"/>
        </w:rPr>
        <w:t xml:space="preserve">. Слева от адреса выбирается метод: </w:t>
      </w:r>
      <w:r>
        <w:t>GET</w:t>
      </w:r>
      <w:r w:rsidRPr="00F45CC4">
        <w:rPr>
          <w:lang w:val="ru-RU"/>
        </w:rPr>
        <w:t xml:space="preserve">, </w:t>
      </w:r>
      <w:r>
        <w:t>POST</w:t>
      </w:r>
      <w:r w:rsidRPr="00F45CC4">
        <w:rPr>
          <w:lang w:val="ru-RU"/>
        </w:rPr>
        <w:t xml:space="preserve">, </w:t>
      </w:r>
      <w:r>
        <w:t>PUT</w:t>
      </w:r>
      <w:r w:rsidRPr="00F45CC4">
        <w:rPr>
          <w:lang w:val="ru-RU"/>
        </w:rPr>
        <w:t xml:space="preserve">, </w:t>
      </w:r>
      <w:r>
        <w:t>PATCH</w:t>
      </w:r>
      <w:r w:rsidRPr="00F45CC4">
        <w:rPr>
          <w:lang w:val="ru-RU"/>
        </w:rPr>
        <w:t xml:space="preserve">, </w:t>
      </w:r>
      <w:r>
        <w:t>DELETE</w:t>
      </w:r>
      <w:r w:rsidRPr="00F45CC4">
        <w:rPr>
          <w:lang w:val="ru-RU"/>
        </w:rPr>
        <w:t xml:space="preserve">, </w:t>
      </w:r>
      <w:r>
        <w:t>HEAD</w:t>
      </w:r>
      <w:r w:rsidRPr="00F45CC4">
        <w:rPr>
          <w:lang w:val="ru-RU"/>
        </w:rPr>
        <w:t xml:space="preserve">, </w:t>
      </w:r>
      <w:r>
        <w:t>OPTIONS</w:t>
      </w:r>
      <w:r w:rsidRPr="00F45CC4">
        <w:rPr>
          <w:lang w:val="ru-RU"/>
        </w:rPr>
        <w:t xml:space="preserve">, можно указать и свой. Кроме </w:t>
      </w:r>
      <w:r>
        <w:t>HTTP</w:t>
      </w:r>
      <w:r w:rsidRPr="00F45CC4">
        <w:rPr>
          <w:lang w:val="ru-RU"/>
        </w:rPr>
        <w:t xml:space="preserve">, </w:t>
      </w:r>
      <w:r>
        <w:t>Postman</w:t>
      </w:r>
      <w:r w:rsidRPr="00F45CC4">
        <w:rPr>
          <w:lang w:val="ru-RU"/>
        </w:rPr>
        <w:t xml:space="preserve"> работает с </w:t>
      </w:r>
      <w:proofErr w:type="spellStart"/>
      <w:r>
        <w:t>GraphQL</w:t>
      </w:r>
      <w:proofErr w:type="spellEnd"/>
      <w:r w:rsidRPr="00F45CC4">
        <w:rPr>
          <w:lang w:val="ru-RU"/>
        </w:rPr>
        <w:t xml:space="preserve">, </w:t>
      </w:r>
      <w:proofErr w:type="spellStart"/>
      <w:r>
        <w:t>gRPC</w:t>
      </w:r>
      <w:proofErr w:type="spellEnd"/>
      <w:r w:rsidRPr="00F45CC4">
        <w:rPr>
          <w:lang w:val="ru-RU"/>
        </w:rPr>
        <w:t xml:space="preserve">, </w:t>
      </w:r>
      <w:r>
        <w:t>WebSocket</w:t>
      </w:r>
      <w:r w:rsidRPr="00F45CC4">
        <w:rPr>
          <w:lang w:val="ru-RU"/>
        </w:rPr>
        <w:t xml:space="preserve"> и </w:t>
      </w:r>
      <w:r>
        <w:t>Socket</w:t>
      </w:r>
      <w:r w:rsidRPr="00F45CC4">
        <w:rPr>
          <w:lang w:val="ru-RU"/>
        </w:rPr>
        <w:t>.</w:t>
      </w:r>
      <w:r>
        <w:t>IO</w:t>
      </w:r>
      <w:r w:rsidRPr="00F45CC4">
        <w:rPr>
          <w:lang w:val="ru-RU"/>
        </w:rPr>
        <w:t>.</w:t>
      </w:r>
    </w:p>
    <w:p w14:paraId="25C65BB2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 xml:space="preserve">7. Что такое коллекции в </w:t>
      </w:r>
      <w:r>
        <w:rPr>
          <w:b/>
        </w:rPr>
        <w:t>Postman</w:t>
      </w:r>
      <w:r w:rsidRPr="00F45CC4">
        <w:rPr>
          <w:b/>
          <w:lang w:val="ru-RU"/>
        </w:rPr>
        <w:t xml:space="preserve"> и как они помогают в организации запросов?</w:t>
      </w:r>
    </w:p>
    <w:p w14:paraId="45B87FC6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Коллекция – это именованная группа запросов с папками. В ней хранят все запросы одного </w:t>
      </w:r>
      <w:r>
        <w:t>API</w:t>
      </w:r>
      <w:r w:rsidRPr="00F45CC4">
        <w:rPr>
          <w:lang w:val="ru-RU"/>
        </w:rPr>
        <w:t>, задают общие авторизацию, переменные и скрипты. Коллекцию можно запустить целиком (</w:t>
      </w:r>
      <w:r>
        <w:t>Collection</w:t>
      </w:r>
      <w:r w:rsidRPr="00F45CC4">
        <w:rPr>
          <w:lang w:val="ru-RU"/>
        </w:rPr>
        <w:t xml:space="preserve"> </w:t>
      </w:r>
      <w:r>
        <w:t>Runner</w:t>
      </w:r>
      <w:r w:rsidRPr="00F45CC4">
        <w:rPr>
          <w:lang w:val="ru-RU"/>
        </w:rPr>
        <w:t>), экспортировать в файл и передать коллегам.</w:t>
      </w:r>
    </w:p>
    <w:p w14:paraId="520AAD0A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 xml:space="preserve">8. Как можно использовать переменные в </w:t>
      </w:r>
      <w:r>
        <w:rPr>
          <w:b/>
        </w:rPr>
        <w:t>Postman</w:t>
      </w:r>
      <w:r w:rsidRPr="00F45CC4">
        <w:rPr>
          <w:b/>
          <w:lang w:val="ru-RU"/>
        </w:rPr>
        <w:t xml:space="preserve"> для упрощения работы с запросами?</w:t>
      </w:r>
    </w:p>
    <w:p w14:paraId="7E9D37DD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>Переменная записывается как {{имя}} в адресе, заголовках или теле. Например, {{</w:t>
      </w:r>
      <w:proofErr w:type="spellStart"/>
      <w:r>
        <w:t>baseUrl</w:t>
      </w:r>
      <w:proofErr w:type="spellEnd"/>
      <w:r w:rsidRPr="00F45CC4">
        <w:rPr>
          <w:lang w:val="ru-RU"/>
        </w:rPr>
        <w:t>}}/</w:t>
      </w:r>
      <w:r>
        <w:t>get</w:t>
      </w:r>
      <w:r w:rsidRPr="00F45CC4">
        <w:rPr>
          <w:lang w:val="ru-RU"/>
        </w:rPr>
        <w:t>. Есть уровни: глобальные, окружения (</w:t>
      </w:r>
      <w:r>
        <w:t>Environment</w:t>
      </w:r>
      <w:r w:rsidRPr="00F45CC4">
        <w:rPr>
          <w:lang w:val="ru-RU"/>
        </w:rPr>
        <w:t>), коллекции и локальные. Если сменить окружение, те же запросы пойдут на тестовый или рабочий сервер. Скрипты могут сохранять в переменные данные из ответа, например токен.</w:t>
      </w:r>
    </w:p>
    <w:p w14:paraId="70751451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 xml:space="preserve">9. Как настроить заголовки в запросах </w:t>
      </w:r>
      <w:r>
        <w:rPr>
          <w:b/>
        </w:rPr>
        <w:t>Postman</w:t>
      </w:r>
      <w:r w:rsidRPr="00F45CC4">
        <w:rPr>
          <w:b/>
          <w:lang w:val="ru-RU"/>
        </w:rPr>
        <w:t xml:space="preserve"> и зачем это нужно?</w:t>
      </w:r>
    </w:p>
    <w:p w14:paraId="56994B27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На вкладке </w:t>
      </w:r>
      <w:r>
        <w:t>Headers</w:t>
      </w:r>
      <w:r w:rsidRPr="00F45CC4">
        <w:rPr>
          <w:lang w:val="ru-RU"/>
        </w:rPr>
        <w:t xml:space="preserve"> указываются пары ключ – значение. Заголовки передают серверу служебную информацию: формат тела (</w:t>
      </w:r>
      <w:r>
        <w:t>Content</w:t>
      </w:r>
      <w:r w:rsidRPr="00F45CC4">
        <w:rPr>
          <w:lang w:val="ru-RU"/>
        </w:rPr>
        <w:t>-</w:t>
      </w:r>
      <w:r>
        <w:t>Type</w:t>
      </w:r>
      <w:r w:rsidRPr="00F45CC4">
        <w:rPr>
          <w:lang w:val="ru-RU"/>
        </w:rPr>
        <w:t>), ожидаемый формат ответа (</w:t>
      </w:r>
      <w:r>
        <w:t>Accept</w:t>
      </w:r>
      <w:r w:rsidRPr="00F45CC4">
        <w:rPr>
          <w:lang w:val="ru-RU"/>
        </w:rPr>
        <w:t>), авторизацию (</w:t>
      </w:r>
      <w:r>
        <w:t>Authorization</w:t>
      </w:r>
      <w:r w:rsidRPr="00F45CC4">
        <w:rPr>
          <w:lang w:val="ru-RU"/>
        </w:rPr>
        <w:t xml:space="preserve">), язык и прочее. Часть заголовков </w:t>
      </w:r>
      <w:r>
        <w:t>Postman</w:t>
      </w:r>
      <w:r w:rsidRPr="00F45CC4">
        <w:rPr>
          <w:lang w:val="ru-RU"/>
        </w:rPr>
        <w:t xml:space="preserve"> добавляет сам, они видны при нажатии «</w:t>
      </w:r>
      <w:r>
        <w:t>hidden</w:t>
      </w:r>
      <w:r w:rsidRPr="00F45CC4">
        <w:rPr>
          <w:lang w:val="ru-RU"/>
        </w:rPr>
        <w:t>».</w:t>
      </w:r>
    </w:p>
    <w:p w14:paraId="51E50E61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 xml:space="preserve">10. Что такое </w:t>
      </w:r>
      <w:r>
        <w:rPr>
          <w:b/>
        </w:rPr>
        <w:t>GitHub</w:t>
      </w:r>
      <w:r w:rsidRPr="00F45CC4">
        <w:rPr>
          <w:b/>
          <w:lang w:val="ru-RU"/>
        </w:rPr>
        <w:t xml:space="preserve"> </w:t>
      </w:r>
      <w:r>
        <w:rPr>
          <w:b/>
        </w:rPr>
        <w:t>Pages</w:t>
      </w:r>
      <w:r w:rsidRPr="00F45CC4">
        <w:rPr>
          <w:b/>
          <w:lang w:val="ru-RU"/>
        </w:rPr>
        <w:t xml:space="preserve"> и как он используется для хостинга веб-сайтов?</w:t>
      </w:r>
    </w:p>
    <w:p w14:paraId="5B6578B4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lastRenderedPageBreak/>
        <w:t xml:space="preserve">Бесплатный хостинг статических сайтов от </w:t>
      </w:r>
      <w:r>
        <w:t>GitHub</w:t>
      </w:r>
      <w:r w:rsidRPr="00F45CC4">
        <w:rPr>
          <w:lang w:val="ru-RU"/>
        </w:rPr>
        <w:t xml:space="preserve">. Он берёт </w:t>
      </w:r>
      <w:r>
        <w:t>HTML</w:t>
      </w:r>
      <w:r w:rsidRPr="00F45CC4">
        <w:rPr>
          <w:lang w:val="ru-RU"/>
        </w:rPr>
        <w:t xml:space="preserve">, </w:t>
      </w:r>
      <w:r>
        <w:t>CSS</w:t>
      </w:r>
      <w:r w:rsidRPr="00F45CC4">
        <w:rPr>
          <w:lang w:val="ru-RU"/>
        </w:rPr>
        <w:t xml:space="preserve"> и </w:t>
      </w:r>
      <w:r>
        <w:t>JavaScript</w:t>
      </w:r>
      <w:r w:rsidRPr="00F45CC4">
        <w:rPr>
          <w:lang w:val="ru-RU"/>
        </w:rPr>
        <w:t xml:space="preserve"> из репозитория и публикует их по адресу </w:t>
      </w:r>
      <w:r w:rsidRPr="00F45CC4">
        <w:rPr>
          <w:lang w:val="ru-RU"/>
        </w:rPr>
        <w:t>&lt;пользователь</w:t>
      </w:r>
      <w:proofErr w:type="gramStart"/>
      <w:r w:rsidRPr="00F45CC4">
        <w:rPr>
          <w:lang w:val="ru-RU"/>
        </w:rPr>
        <w:t>&gt;.</w:t>
      </w:r>
      <w:proofErr w:type="spellStart"/>
      <w:r>
        <w:t>github</w:t>
      </w:r>
      <w:proofErr w:type="spellEnd"/>
      <w:r w:rsidRPr="00F45CC4">
        <w:rPr>
          <w:lang w:val="ru-RU"/>
        </w:rPr>
        <w:t>.</w:t>
      </w:r>
      <w:r>
        <w:t>io</w:t>
      </w:r>
      <w:proofErr w:type="gramEnd"/>
      <w:r w:rsidRPr="00F45CC4">
        <w:rPr>
          <w:lang w:val="ru-RU"/>
        </w:rPr>
        <w:t>/&lt;репозиторий&gt;. Подходит для портфолио, документации и учебных проектов. Серверный код (</w:t>
      </w:r>
      <w:r>
        <w:t>PHP</w:t>
      </w:r>
      <w:r w:rsidRPr="00F45CC4">
        <w:rPr>
          <w:lang w:val="ru-RU"/>
        </w:rPr>
        <w:t>, базы данных) он не выполняет.</w:t>
      </w:r>
    </w:p>
    <w:p w14:paraId="5ED46695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 xml:space="preserve">11. Как опубликовать сайт на </w:t>
      </w:r>
      <w:r>
        <w:rPr>
          <w:b/>
        </w:rPr>
        <w:t>GitHub</w:t>
      </w:r>
      <w:r w:rsidRPr="00F45CC4">
        <w:rPr>
          <w:b/>
          <w:lang w:val="ru-RU"/>
        </w:rPr>
        <w:t xml:space="preserve"> </w:t>
      </w:r>
      <w:r>
        <w:rPr>
          <w:b/>
        </w:rPr>
        <w:t>Pages</w:t>
      </w:r>
      <w:r w:rsidRPr="00F45CC4">
        <w:rPr>
          <w:b/>
          <w:lang w:val="ru-RU"/>
        </w:rPr>
        <w:t>?</w:t>
      </w:r>
    </w:p>
    <w:p w14:paraId="15705020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Загрузить файлы сайта в репозиторий, открыть </w:t>
      </w:r>
      <w:r>
        <w:t>Settings</w:t>
      </w:r>
      <w:r w:rsidRPr="00F45CC4">
        <w:rPr>
          <w:lang w:val="ru-RU"/>
        </w:rPr>
        <w:t xml:space="preserve"> →</w:t>
      </w:r>
      <w:r w:rsidRPr="00F45CC4">
        <w:rPr>
          <w:lang w:val="ru-RU"/>
        </w:rPr>
        <w:t xml:space="preserve"> </w:t>
      </w:r>
      <w:r>
        <w:t>Pages</w:t>
      </w:r>
      <w:r w:rsidRPr="00F45CC4">
        <w:rPr>
          <w:lang w:val="ru-RU"/>
        </w:rPr>
        <w:t xml:space="preserve">, в </w:t>
      </w:r>
      <w:r>
        <w:t>Source</w:t>
      </w:r>
      <w:r w:rsidRPr="00F45CC4">
        <w:rPr>
          <w:lang w:val="ru-RU"/>
        </w:rPr>
        <w:t xml:space="preserve"> выбрать «</w:t>
      </w:r>
      <w:r>
        <w:t>Deploy</w:t>
      </w:r>
      <w:r w:rsidRPr="00F45CC4">
        <w:rPr>
          <w:lang w:val="ru-RU"/>
        </w:rPr>
        <w:t xml:space="preserve"> </w:t>
      </w:r>
      <w:r>
        <w:t>from</w:t>
      </w:r>
      <w:r w:rsidRPr="00F45CC4">
        <w:rPr>
          <w:lang w:val="ru-RU"/>
        </w:rPr>
        <w:t xml:space="preserve"> </w:t>
      </w:r>
      <w:r>
        <w:t>a</w:t>
      </w:r>
      <w:r w:rsidRPr="00F45CC4">
        <w:rPr>
          <w:lang w:val="ru-RU"/>
        </w:rPr>
        <w:t xml:space="preserve"> </w:t>
      </w:r>
      <w:r>
        <w:t>branch</w:t>
      </w:r>
      <w:r w:rsidRPr="00F45CC4">
        <w:rPr>
          <w:lang w:val="ru-RU"/>
        </w:rPr>
        <w:t>», ветку (</w:t>
      </w:r>
      <w:r>
        <w:t>main</w:t>
      </w:r>
      <w:r w:rsidRPr="00F45CC4">
        <w:rPr>
          <w:lang w:val="ru-RU"/>
        </w:rPr>
        <w:t>) и папку (/ или /</w:t>
      </w:r>
      <w:r>
        <w:t>docs</w:t>
      </w:r>
      <w:r w:rsidRPr="00F45CC4">
        <w:rPr>
          <w:lang w:val="ru-RU"/>
        </w:rPr>
        <w:t xml:space="preserve">) и нажать </w:t>
      </w:r>
      <w:r>
        <w:t>Save</w:t>
      </w:r>
      <w:r w:rsidRPr="00F45CC4">
        <w:rPr>
          <w:lang w:val="ru-RU"/>
        </w:rPr>
        <w:t xml:space="preserve">. Через минуту-две сайт появится по адресу, указанному на этой же странице. После каждого </w:t>
      </w:r>
      <w:r>
        <w:t>push</w:t>
      </w:r>
      <w:r w:rsidRPr="00F45CC4">
        <w:rPr>
          <w:lang w:val="ru-RU"/>
        </w:rPr>
        <w:t xml:space="preserve"> в ветку сайт </w:t>
      </w:r>
      <w:proofErr w:type="spellStart"/>
      <w:r w:rsidRPr="00F45CC4">
        <w:rPr>
          <w:lang w:val="ru-RU"/>
        </w:rPr>
        <w:t>пересобирается</w:t>
      </w:r>
      <w:proofErr w:type="spellEnd"/>
      <w:r w:rsidRPr="00F45CC4">
        <w:rPr>
          <w:lang w:val="ru-RU"/>
        </w:rPr>
        <w:t xml:space="preserve"> сам.</w:t>
      </w:r>
    </w:p>
    <w:p w14:paraId="10BEA7FB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 xml:space="preserve">12. Что такое </w:t>
      </w:r>
      <w:r>
        <w:rPr>
          <w:b/>
        </w:rPr>
        <w:t>index</w:t>
      </w:r>
      <w:r w:rsidRPr="00F45CC4">
        <w:rPr>
          <w:b/>
          <w:lang w:val="ru-RU"/>
        </w:rPr>
        <w:t>.</w:t>
      </w:r>
      <w:r>
        <w:rPr>
          <w:b/>
        </w:rPr>
        <w:t>html</w:t>
      </w:r>
      <w:r w:rsidRPr="00F45CC4">
        <w:rPr>
          <w:b/>
          <w:lang w:val="ru-RU"/>
        </w:rPr>
        <w:t xml:space="preserve"> и почему он </w:t>
      </w:r>
      <w:r w:rsidRPr="00F45CC4">
        <w:rPr>
          <w:b/>
          <w:lang w:val="ru-RU"/>
        </w:rPr>
        <w:t>важен для веб-приложений?</w:t>
      </w:r>
    </w:p>
    <w:p w14:paraId="7D3EFF2D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>Файл, который веб-сервер отдаёт по умолчанию, когда адрес указывает на папку, а не на конкретный файл. Поэтому сайт открывается по короткому адресу без имени файла. Обычно это стартовая страница сайта или одностраничного приложения.</w:t>
      </w:r>
    </w:p>
    <w:p w14:paraId="74D06DFC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 xml:space="preserve">13. Как использовать систему контроля версий </w:t>
      </w:r>
      <w:r>
        <w:rPr>
          <w:b/>
        </w:rPr>
        <w:t>Git</w:t>
      </w:r>
      <w:r w:rsidRPr="00F45CC4">
        <w:rPr>
          <w:b/>
          <w:lang w:val="ru-RU"/>
        </w:rPr>
        <w:t xml:space="preserve"> в </w:t>
      </w:r>
      <w:r>
        <w:rPr>
          <w:b/>
        </w:rPr>
        <w:t>Visual</w:t>
      </w:r>
      <w:r w:rsidRPr="00F45CC4">
        <w:rPr>
          <w:b/>
          <w:lang w:val="ru-RU"/>
        </w:rPr>
        <w:t xml:space="preserve"> </w:t>
      </w:r>
      <w:r>
        <w:rPr>
          <w:b/>
        </w:rPr>
        <w:t>Studio</w:t>
      </w:r>
      <w:r w:rsidRPr="00F45CC4">
        <w:rPr>
          <w:b/>
          <w:lang w:val="ru-RU"/>
        </w:rPr>
        <w:t xml:space="preserve"> </w:t>
      </w:r>
      <w:r>
        <w:rPr>
          <w:b/>
        </w:rPr>
        <w:t>Code</w:t>
      </w:r>
      <w:r w:rsidRPr="00F45CC4">
        <w:rPr>
          <w:b/>
          <w:lang w:val="ru-RU"/>
        </w:rPr>
        <w:t>?</w:t>
      </w:r>
    </w:p>
    <w:p w14:paraId="7B185A80" w14:textId="77777777" w:rsidR="00F0219E" w:rsidRPr="00F45CC4" w:rsidRDefault="00454536">
      <w:pPr>
        <w:jc w:val="both"/>
        <w:rPr>
          <w:lang w:val="ru-RU"/>
        </w:rPr>
      </w:pPr>
      <w:proofErr w:type="spellStart"/>
      <w:r>
        <w:t>Через</w:t>
      </w:r>
      <w:proofErr w:type="spellEnd"/>
      <w:r>
        <w:t xml:space="preserve"> </w:t>
      </w:r>
      <w:proofErr w:type="spellStart"/>
      <w:r>
        <w:t>панель</w:t>
      </w:r>
      <w:proofErr w:type="spellEnd"/>
      <w:r>
        <w:t xml:space="preserve"> Source Control (Ctrl+Shift+G). </w:t>
      </w:r>
      <w:r w:rsidRPr="00F45CC4">
        <w:rPr>
          <w:lang w:val="ru-RU"/>
        </w:rPr>
        <w:t xml:space="preserve">Там видны изменённые файлы и их отличия от прошлой версии, файлы индексируются кнопкой «+», коммит делается с сообщением, а </w:t>
      </w:r>
      <w:r>
        <w:t>push</w:t>
      </w:r>
      <w:r w:rsidRPr="00F45CC4">
        <w:rPr>
          <w:lang w:val="ru-RU"/>
        </w:rPr>
        <w:t xml:space="preserve"> и </w:t>
      </w:r>
      <w:r>
        <w:t>pull</w:t>
      </w:r>
      <w:r w:rsidRPr="00F45CC4">
        <w:rPr>
          <w:lang w:val="ru-RU"/>
        </w:rPr>
        <w:t xml:space="preserve"> – кнопкой «</w:t>
      </w:r>
      <w:r>
        <w:t>Sync</w:t>
      </w:r>
      <w:r w:rsidRPr="00F45CC4">
        <w:rPr>
          <w:lang w:val="ru-RU"/>
        </w:rPr>
        <w:t xml:space="preserve"> </w:t>
      </w:r>
      <w:r>
        <w:t>Changes</w:t>
      </w:r>
      <w:r w:rsidRPr="00F45CC4">
        <w:rPr>
          <w:lang w:val="ru-RU"/>
        </w:rPr>
        <w:t>». Есть также граф истории, переключение веток в строке состояния и помощь при слиянии.</w:t>
      </w:r>
    </w:p>
    <w:p w14:paraId="7054C760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 xml:space="preserve">14. Что такое коммиты и как они влияют на историю проекта в </w:t>
      </w:r>
      <w:r>
        <w:rPr>
          <w:b/>
        </w:rPr>
        <w:t>Git</w:t>
      </w:r>
      <w:r w:rsidRPr="00F45CC4">
        <w:rPr>
          <w:b/>
          <w:lang w:val="ru-RU"/>
        </w:rPr>
        <w:t>?</w:t>
      </w:r>
    </w:p>
    <w:p w14:paraId="7F7196D9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Коммит – это снимок состояния файлов с автором, датой, сообщением и ссылкой на предыдущий коммит. Из коммитов складывается история проекта. По ней видно, кто, когда и зачем менял код, к любому коммиту можно вернуться, а ошибочный – отменить командой </w:t>
      </w:r>
      <w:r>
        <w:t>git</w:t>
      </w:r>
      <w:r w:rsidRPr="00F45CC4">
        <w:rPr>
          <w:lang w:val="ru-RU"/>
        </w:rPr>
        <w:t xml:space="preserve"> </w:t>
      </w:r>
      <w:r>
        <w:t>revert</w:t>
      </w:r>
      <w:r w:rsidRPr="00F45CC4">
        <w:rPr>
          <w:lang w:val="ru-RU"/>
        </w:rPr>
        <w:t>.</w:t>
      </w:r>
    </w:p>
    <w:p w14:paraId="43B4EF1B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 xml:space="preserve">15. Как разрешать конфликты при слиянии веток в </w:t>
      </w:r>
      <w:r>
        <w:rPr>
          <w:b/>
        </w:rPr>
        <w:t>Git</w:t>
      </w:r>
      <w:r w:rsidRPr="00F45CC4">
        <w:rPr>
          <w:b/>
          <w:lang w:val="ru-RU"/>
        </w:rPr>
        <w:t>?</w:t>
      </w:r>
    </w:p>
    <w:p w14:paraId="0F45A46C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lastRenderedPageBreak/>
        <w:t xml:space="preserve">Конфликт возникает, когда обе ветки изменили одни и те же строки. </w:t>
      </w:r>
      <w:r>
        <w:t>Git</w:t>
      </w:r>
      <w:r w:rsidRPr="00F45CC4">
        <w:rPr>
          <w:lang w:val="ru-RU"/>
        </w:rPr>
        <w:t xml:space="preserve"> помечает такие места маркерами &lt;&lt;&lt;&lt;&lt;&lt;&lt;, ======= и &gt;&gt;&gt;&gt;&gt;&gt;&gt;. Нужно открыть файл, оставить правильный вариант или объединить оба и убрать маркеры. Затем выполнить </w:t>
      </w:r>
      <w:r>
        <w:t>git</w:t>
      </w:r>
      <w:r w:rsidRPr="00F45CC4">
        <w:rPr>
          <w:lang w:val="ru-RU"/>
        </w:rPr>
        <w:t xml:space="preserve"> </w:t>
      </w:r>
      <w:r>
        <w:t>add</w:t>
      </w:r>
      <w:r w:rsidRPr="00F45CC4">
        <w:rPr>
          <w:lang w:val="ru-RU"/>
        </w:rPr>
        <w:t xml:space="preserve"> и </w:t>
      </w:r>
      <w:r>
        <w:t>git</w:t>
      </w:r>
      <w:r w:rsidRPr="00F45CC4">
        <w:rPr>
          <w:lang w:val="ru-RU"/>
        </w:rPr>
        <w:t xml:space="preserve"> </w:t>
      </w:r>
      <w:r>
        <w:t>commit</w:t>
      </w:r>
      <w:r w:rsidRPr="00F45CC4">
        <w:rPr>
          <w:lang w:val="ru-RU"/>
        </w:rPr>
        <w:t xml:space="preserve">. В </w:t>
      </w:r>
      <w:r>
        <w:t>VS</w:t>
      </w:r>
      <w:r w:rsidRPr="00F45CC4">
        <w:rPr>
          <w:lang w:val="ru-RU"/>
        </w:rPr>
        <w:t xml:space="preserve"> </w:t>
      </w:r>
      <w:r>
        <w:t>Code</w:t>
      </w:r>
      <w:r w:rsidRPr="00F45CC4">
        <w:rPr>
          <w:lang w:val="ru-RU"/>
        </w:rPr>
        <w:t xml:space="preserve"> для этого есть кнопки «</w:t>
      </w:r>
      <w:r>
        <w:t>Accept</w:t>
      </w:r>
      <w:r w:rsidRPr="00F45CC4">
        <w:rPr>
          <w:lang w:val="ru-RU"/>
        </w:rPr>
        <w:t xml:space="preserve"> </w:t>
      </w:r>
      <w:r>
        <w:t>Current</w:t>
      </w:r>
      <w:r w:rsidRPr="00F45CC4">
        <w:rPr>
          <w:lang w:val="ru-RU"/>
        </w:rPr>
        <w:t>», «</w:t>
      </w:r>
      <w:r>
        <w:t>Accept</w:t>
      </w:r>
      <w:r w:rsidRPr="00F45CC4">
        <w:rPr>
          <w:lang w:val="ru-RU"/>
        </w:rPr>
        <w:t xml:space="preserve"> </w:t>
      </w:r>
      <w:r>
        <w:t>Incoming</w:t>
      </w:r>
      <w:r w:rsidRPr="00F45CC4">
        <w:rPr>
          <w:lang w:val="ru-RU"/>
        </w:rPr>
        <w:t>», «</w:t>
      </w:r>
      <w:r>
        <w:t>Accept</w:t>
      </w:r>
      <w:r w:rsidRPr="00F45CC4">
        <w:rPr>
          <w:lang w:val="ru-RU"/>
        </w:rPr>
        <w:t xml:space="preserve"> </w:t>
      </w:r>
      <w:r>
        <w:t>Both</w:t>
      </w:r>
      <w:r w:rsidRPr="00F45CC4">
        <w:rPr>
          <w:lang w:val="ru-RU"/>
        </w:rPr>
        <w:t>» и редактор слияния.</w:t>
      </w:r>
    </w:p>
    <w:p w14:paraId="7DC16CE4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 xml:space="preserve">16. Как настроить автоматическое обновление страницы при изменении файлов с помощью </w:t>
      </w:r>
      <w:proofErr w:type="spellStart"/>
      <w:r>
        <w:rPr>
          <w:b/>
        </w:rPr>
        <w:t>LiveServer</w:t>
      </w:r>
      <w:proofErr w:type="spellEnd"/>
      <w:r w:rsidRPr="00F45CC4">
        <w:rPr>
          <w:b/>
          <w:lang w:val="ru-RU"/>
        </w:rPr>
        <w:t>?</w:t>
      </w:r>
    </w:p>
    <w:p w14:paraId="007B66BC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Специально настраивать ничего не нужно: после запуска </w:t>
      </w:r>
      <w:r>
        <w:t>Live</w:t>
      </w:r>
      <w:r w:rsidRPr="00F45CC4">
        <w:rPr>
          <w:lang w:val="ru-RU"/>
        </w:rPr>
        <w:t xml:space="preserve"> </w:t>
      </w:r>
      <w:r>
        <w:t>Server</w:t>
      </w:r>
      <w:r w:rsidRPr="00F45CC4">
        <w:rPr>
          <w:lang w:val="ru-RU"/>
        </w:rPr>
        <w:t xml:space="preserve"> страница перезагружается при каждом сохранении файла. Чтобы она обновлялась без нажатия </w:t>
      </w:r>
      <w:r>
        <w:t>Ctrl</w:t>
      </w:r>
      <w:r w:rsidRPr="00F45CC4">
        <w:rPr>
          <w:lang w:val="ru-RU"/>
        </w:rPr>
        <w:t>+</w:t>
      </w:r>
      <w:r>
        <w:t>S</w:t>
      </w:r>
      <w:r w:rsidRPr="00F45CC4">
        <w:rPr>
          <w:lang w:val="ru-RU"/>
        </w:rPr>
        <w:t xml:space="preserve">, включают </w:t>
      </w:r>
      <w:proofErr w:type="spellStart"/>
      <w:r w:rsidRPr="00F45CC4">
        <w:rPr>
          <w:lang w:val="ru-RU"/>
        </w:rPr>
        <w:t>автосохранение</w:t>
      </w:r>
      <w:proofErr w:type="spellEnd"/>
      <w:r w:rsidRPr="00F45CC4">
        <w:rPr>
          <w:lang w:val="ru-RU"/>
        </w:rPr>
        <w:t xml:space="preserve"> (</w:t>
      </w:r>
      <w:r>
        <w:t>File</w:t>
      </w:r>
      <w:r w:rsidRPr="00F45CC4">
        <w:rPr>
          <w:lang w:val="ru-RU"/>
        </w:rPr>
        <w:t xml:space="preserve"> →</w:t>
      </w:r>
      <w:r w:rsidRPr="00F45CC4">
        <w:rPr>
          <w:lang w:val="ru-RU"/>
        </w:rPr>
        <w:t xml:space="preserve"> </w:t>
      </w:r>
      <w:r>
        <w:t>Auto</w:t>
      </w:r>
      <w:r w:rsidRPr="00F45CC4">
        <w:rPr>
          <w:lang w:val="ru-RU"/>
        </w:rPr>
        <w:t xml:space="preserve"> </w:t>
      </w:r>
      <w:r>
        <w:t>Save</w:t>
      </w:r>
      <w:r w:rsidRPr="00F45CC4">
        <w:rPr>
          <w:lang w:val="ru-RU"/>
        </w:rPr>
        <w:t xml:space="preserve">). Порт, браузер и игнорируемые файлы задаются в параметрах </w:t>
      </w:r>
      <w:proofErr w:type="spellStart"/>
      <w:r>
        <w:t>liveServer</w:t>
      </w:r>
      <w:proofErr w:type="spellEnd"/>
      <w:r w:rsidRPr="00F45CC4">
        <w:rPr>
          <w:lang w:val="ru-RU"/>
        </w:rPr>
        <w:t>.</w:t>
      </w:r>
      <w:r>
        <w:t>settings</w:t>
      </w:r>
      <w:r w:rsidRPr="00F45CC4">
        <w:rPr>
          <w:lang w:val="ru-RU"/>
        </w:rPr>
        <w:t>.*.</w:t>
      </w:r>
    </w:p>
    <w:p w14:paraId="1920F02C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 xml:space="preserve">17. Что такое </w:t>
      </w:r>
      <w:r>
        <w:rPr>
          <w:b/>
        </w:rPr>
        <w:t>REST</w:t>
      </w:r>
      <w:r w:rsidRPr="00F45CC4">
        <w:rPr>
          <w:b/>
          <w:lang w:val="ru-RU"/>
        </w:rPr>
        <w:t xml:space="preserve"> </w:t>
      </w:r>
      <w:r>
        <w:rPr>
          <w:b/>
        </w:rPr>
        <w:t>API</w:t>
      </w:r>
      <w:r w:rsidRPr="00F45CC4">
        <w:rPr>
          <w:b/>
          <w:lang w:val="ru-RU"/>
        </w:rPr>
        <w:t xml:space="preserve"> и как его тестировать с помощью </w:t>
      </w:r>
      <w:r>
        <w:rPr>
          <w:b/>
        </w:rPr>
        <w:t>Postman</w:t>
      </w:r>
      <w:r w:rsidRPr="00F45CC4">
        <w:rPr>
          <w:b/>
          <w:lang w:val="ru-RU"/>
        </w:rPr>
        <w:t>?</w:t>
      </w:r>
    </w:p>
    <w:p w14:paraId="1FAA9277" w14:textId="77777777" w:rsidR="00F0219E" w:rsidRPr="00F45CC4" w:rsidRDefault="00454536">
      <w:pPr>
        <w:jc w:val="both"/>
        <w:rPr>
          <w:lang w:val="ru-RU"/>
        </w:rPr>
      </w:pPr>
      <w:r>
        <w:t>REST</w:t>
      </w:r>
      <w:r w:rsidRPr="00F45CC4">
        <w:rPr>
          <w:lang w:val="ru-RU"/>
        </w:rPr>
        <w:t xml:space="preserve"> – стиль построения </w:t>
      </w:r>
      <w:r>
        <w:t>API</w:t>
      </w:r>
      <w:r w:rsidRPr="00F45CC4">
        <w:rPr>
          <w:lang w:val="ru-RU"/>
        </w:rPr>
        <w:t>, в котором данные представлены ресурсами с адресами (/</w:t>
      </w:r>
      <w:r>
        <w:t>users</w:t>
      </w:r>
      <w:r w:rsidRPr="00F45CC4">
        <w:rPr>
          <w:lang w:val="ru-RU"/>
        </w:rPr>
        <w:t xml:space="preserve">/5), а действия над ними задаются методами </w:t>
      </w:r>
      <w:r>
        <w:t>HTTP</w:t>
      </w:r>
      <w:r w:rsidRPr="00F45CC4">
        <w:rPr>
          <w:lang w:val="ru-RU"/>
        </w:rPr>
        <w:t xml:space="preserve">: </w:t>
      </w:r>
      <w:r>
        <w:t>GET</w:t>
      </w:r>
      <w:r w:rsidRPr="00F45CC4">
        <w:rPr>
          <w:lang w:val="ru-RU"/>
        </w:rPr>
        <w:t xml:space="preserve"> – получить, </w:t>
      </w:r>
      <w:r>
        <w:t>POST</w:t>
      </w:r>
      <w:r w:rsidRPr="00F45CC4">
        <w:rPr>
          <w:lang w:val="ru-RU"/>
        </w:rPr>
        <w:t xml:space="preserve"> – создать, </w:t>
      </w:r>
      <w:r>
        <w:t>PUT</w:t>
      </w:r>
      <w:r w:rsidRPr="00F45CC4">
        <w:rPr>
          <w:lang w:val="ru-RU"/>
        </w:rPr>
        <w:t xml:space="preserve"> или </w:t>
      </w:r>
      <w:r>
        <w:t>PATCH</w:t>
      </w:r>
      <w:r w:rsidRPr="00F45CC4">
        <w:rPr>
          <w:lang w:val="ru-RU"/>
        </w:rPr>
        <w:t xml:space="preserve"> – изменить, </w:t>
      </w:r>
      <w:r>
        <w:t>DELETE</w:t>
      </w:r>
      <w:r w:rsidRPr="00F45CC4">
        <w:rPr>
          <w:lang w:val="ru-RU"/>
        </w:rPr>
        <w:t xml:space="preserve"> – удалить. Ответы обычно в </w:t>
      </w:r>
      <w:r>
        <w:t>JSON</w:t>
      </w:r>
      <w:r w:rsidRPr="00F45CC4">
        <w:rPr>
          <w:lang w:val="ru-RU"/>
        </w:rPr>
        <w:t xml:space="preserve">, сервер не хранит состояние между запросами. В </w:t>
      </w:r>
      <w:r>
        <w:t>Postman</w:t>
      </w:r>
      <w:r w:rsidRPr="00F45CC4">
        <w:rPr>
          <w:lang w:val="ru-RU"/>
        </w:rPr>
        <w:t xml:space="preserve"> для каждого действия создают запрос, проверяют код статуса и тело ответа, а на вкладке </w:t>
      </w:r>
      <w:r>
        <w:t>Tests</w:t>
      </w:r>
      <w:r w:rsidRPr="00F45CC4">
        <w:rPr>
          <w:lang w:val="ru-RU"/>
        </w:rPr>
        <w:t xml:space="preserve"> записывают автоматические проверки.</w:t>
      </w:r>
    </w:p>
    <w:p w14:paraId="6DC1B356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 xml:space="preserve">18. Как использовать </w:t>
      </w:r>
      <w:r>
        <w:rPr>
          <w:b/>
        </w:rPr>
        <w:t>Markdown</w:t>
      </w:r>
      <w:r w:rsidRPr="00F45CC4">
        <w:rPr>
          <w:b/>
          <w:lang w:val="ru-RU"/>
        </w:rPr>
        <w:t xml:space="preserve"> в </w:t>
      </w:r>
      <w:r>
        <w:rPr>
          <w:b/>
        </w:rPr>
        <w:t>README</w:t>
      </w:r>
      <w:r w:rsidRPr="00F45CC4">
        <w:rPr>
          <w:b/>
          <w:lang w:val="ru-RU"/>
        </w:rPr>
        <w:t xml:space="preserve">-файлах на </w:t>
      </w:r>
      <w:r>
        <w:rPr>
          <w:b/>
        </w:rPr>
        <w:t>GitHub</w:t>
      </w:r>
      <w:r w:rsidRPr="00F45CC4">
        <w:rPr>
          <w:b/>
          <w:lang w:val="ru-RU"/>
        </w:rPr>
        <w:t>?</w:t>
      </w:r>
    </w:p>
    <w:p w14:paraId="3B09D31B" w14:textId="77777777" w:rsidR="00F0219E" w:rsidRPr="00F45CC4" w:rsidRDefault="00454536">
      <w:pPr>
        <w:jc w:val="both"/>
        <w:rPr>
          <w:lang w:val="ru-RU"/>
        </w:rPr>
      </w:pPr>
      <w:r>
        <w:t>GitHub</w:t>
      </w:r>
      <w:r w:rsidRPr="00F45CC4">
        <w:rPr>
          <w:lang w:val="ru-RU"/>
        </w:rPr>
        <w:t xml:space="preserve"> показывает </w:t>
      </w:r>
      <w:r>
        <w:t>README</w:t>
      </w:r>
      <w:r w:rsidRPr="00F45CC4">
        <w:rPr>
          <w:lang w:val="ru-RU"/>
        </w:rPr>
        <w:t>.</w:t>
      </w:r>
      <w:r>
        <w:t>md</w:t>
      </w:r>
      <w:r w:rsidRPr="00F45CC4">
        <w:rPr>
          <w:lang w:val="ru-RU"/>
        </w:rPr>
        <w:t xml:space="preserve"> на странице репозитория или папки. Основная разметка: # – заголовки, </w:t>
      </w:r>
      <w:r w:rsidRPr="00F45CC4">
        <w:rPr>
          <w:b/>
          <w:lang w:val="ru-RU"/>
        </w:rPr>
        <w:t>текст</w:t>
      </w:r>
      <w:r w:rsidRPr="00F45CC4">
        <w:rPr>
          <w:lang w:val="ru-RU"/>
        </w:rPr>
        <w:t xml:space="preserve"> – жирный, - или 1. – списки, [текст](</w:t>
      </w:r>
      <w:proofErr w:type="spellStart"/>
      <w:r>
        <w:t>url</w:t>
      </w:r>
      <w:proofErr w:type="spellEnd"/>
      <w:r w:rsidRPr="00F45CC4">
        <w:rPr>
          <w:lang w:val="ru-RU"/>
        </w:rPr>
        <w:t>) – ссылки</w:t>
      </w:r>
      <w:proofErr w:type="gramStart"/>
      <w:r w:rsidRPr="00F45CC4">
        <w:rPr>
          <w:lang w:val="ru-RU"/>
        </w:rPr>
        <w:t>, !</w:t>
      </w:r>
      <w:proofErr w:type="gramEnd"/>
      <w:r w:rsidRPr="00F45CC4">
        <w:rPr>
          <w:lang w:val="ru-RU"/>
        </w:rPr>
        <w:t xml:space="preserve">[](путь) – картинки, `код` и блоки ``` – код. Ещё поддерживаются таблицы и списки задач. В этой работе </w:t>
      </w:r>
      <w:r>
        <w:t>README</w:t>
      </w:r>
      <w:r w:rsidRPr="00F45CC4">
        <w:rPr>
          <w:lang w:val="ru-RU"/>
        </w:rPr>
        <w:t>.</w:t>
      </w:r>
      <w:r>
        <w:t>md</w:t>
      </w:r>
      <w:r w:rsidRPr="00F45CC4">
        <w:rPr>
          <w:lang w:val="ru-RU"/>
        </w:rPr>
        <w:t xml:space="preserve"> описывает содержимое папки.</w:t>
      </w:r>
    </w:p>
    <w:p w14:paraId="02F4816A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 xml:space="preserve">19. Как организовать структуру проекта для веб-разработки в </w:t>
      </w:r>
      <w:r>
        <w:rPr>
          <w:b/>
        </w:rPr>
        <w:t>Visual</w:t>
      </w:r>
      <w:r w:rsidRPr="00F45CC4">
        <w:rPr>
          <w:b/>
          <w:lang w:val="ru-RU"/>
        </w:rPr>
        <w:t xml:space="preserve"> </w:t>
      </w:r>
      <w:r>
        <w:rPr>
          <w:b/>
        </w:rPr>
        <w:t>Studio</w:t>
      </w:r>
      <w:r w:rsidRPr="00F45CC4">
        <w:rPr>
          <w:b/>
          <w:lang w:val="ru-RU"/>
        </w:rPr>
        <w:t xml:space="preserve"> </w:t>
      </w:r>
      <w:r>
        <w:rPr>
          <w:b/>
        </w:rPr>
        <w:t>Code</w:t>
      </w:r>
      <w:r w:rsidRPr="00F45CC4">
        <w:rPr>
          <w:b/>
          <w:lang w:val="ru-RU"/>
        </w:rPr>
        <w:t>?</w:t>
      </w:r>
    </w:p>
    <w:p w14:paraId="7915615F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lastRenderedPageBreak/>
        <w:t xml:space="preserve">Открывать в </w:t>
      </w:r>
      <w:r>
        <w:t>VS</w:t>
      </w:r>
      <w:r w:rsidRPr="00F45CC4">
        <w:rPr>
          <w:lang w:val="ru-RU"/>
        </w:rPr>
        <w:t xml:space="preserve"> </w:t>
      </w:r>
      <w:r>
        <w:t>Code</w:t>
      </w:r>
      <w:r w:rsidRPr="00F45CC4">
        <w:rPr>
          <w:lang w:val="ru-RU"/>
        </w:rPr>
        <w:t xml:space="preserve"> корневую папку проекта. В корне держать </w:t>
      </w:r>
      <w:r>
        <w:t>index</w:t>
      </w:r>
      <w:r w:rsidRPr="00F45CC4">
        <w:rPr>
          <w:lang w:val="ru-RU"/>
        </w:rPr>
        <w:t>.</w:t>
      </w:r>
      <w:r>
        <w:t>html</w:t>
      </w:r>
      <w:r w:rsidRPr="00F45CC4">
        <w:rPr>
          <w:lang w:val="ru-RU"/>
        </w:rPr>
        <w:t xml:space="preserve">, а стили, скрипты и картинки разложить по папкам </w:t>
      </w:r>
      <w:proofErr w:type="spellStart"/>
      <w:r>
        <w:t>css</w:t>
      </w:r>
      <w:proofErr w:type="spellEnd"/>
      <w:r w:rsidRPr="00F45CC4">
        <w:rPr>
          <w:lang w:val="ru-RU"/>
        </w:rPr>
        <w:t xml:space="preserve">/, </w:t>
      </w:r>
      <w:proofErr w:type="spellStart"/>
      <w:r>
        <w:t>js</w:t>
      </w:r>
      <w:proofErr w:type="spellEnd"/>
      <w:r w:rsidRPr="00F45CC4">
        <w:rPr>
          <w:lang w:val="ru-RU"/>
        </w:rPr>
        <w:t xml:space="preserve">/, </w:t>
      </w:r>
      <w:r>
        <w:t>images</w:t>
      </w:r>
      <w:r w:rsidRPr="00F45CC4">
        <w:rPr>
          <w:lang w:val="ru-RU"/>
        </w:rPr>
        <w:t xml:space="preserve">/ (или </w:t>
      </w:r>
      <w:r>
        <w:t>assets</w:t>
      </w:r>
      <w:r w:rsidRPr="00F45CC4">
        <w:rPr>
          <w:lang w:val="ru-RU"/>
        </w:rPr>
        <w:t xml:space="preserve">/). Добавить </w:t>
      </w:r>
      <w:r>
        <w:t>README</w:t>
      </w:r>
      <w:r w:rsidRPr="00F45CC4">
        <w:rPr>
          <w:lang w:val="ru-RU"/>
        </w:rPr>
        <w:t>.</w:t>
      </w:r>
      <w:r>
        <w:t>md</w:t>
      </w:r>
      <w:r w:rsidRPr="00F45CC4">
        <w:rPr>
          <w:lang w:val="ru-RU"/>
        </w:rPr>
        <w:t xml:space="preserve"> </w:t>
      </w:r>
      <w:proofErr w:type="gramStart"/>
      <w:r w:rsidRPr="00F45CC4">
        <w:rPr>
          <w:lang w:val="ru-RU"/>
        </w:rPr>
        <w:t>и .</w:t>
      </w:r>
      <w:proofErr w:type="spellStart"/>
      <w:r>
        <w:t>gitignore</w:t>
      </w:r>
      <w:proofErr w:type="spellEnd"/>
      <w:proofErr w:type="gramEnd"/>
      <w:r w:rsidRPr="00F45CC4">
        <w:rPr>
          <w:lang w:val="ru-RU"/>
        </w:rPr>
        <w:t>. Для нескольких работ, как в этом репозитории, удобна отдельная папка на каждую работу.</w:t>
      </w:r>
    </w:p>
    <w:p w14:paraId="44457D9D" w14:textId="77777777" w:rsidR="00F0219E" w:rsidRPr="00F45CC4" w:rsidRDefault="00454536">
      <w:pPr>
        <w:jc w:val="both"/>
        <w:rPr>
          <w:lang w:val="ru-RU"/>
        </w:rPr>
      </w:pPr>
      <w:r w:rsidRPr="00F45CC4">
        <w:rPr>
          <w:b/>
          <w:lang w:val="ru-RU"/>
        </w:rPr>
        <w:t>20. Как использовать инструменты разработчика в браузере для отладки веб-приложений?</w:t>
      </w:r>
    </w:p>
    <w:p w14:paraId="38F0C36E" w14:textId="77777777" w:rsidR="00F0219E" w:rsidRPr="00F45CC4" w:rsidRDefault="00454536">
      <w:pPr>
        <w:jc w:val="both"/>
        <w:rPr>
          <w:lang w:val="ru-RU"/>
        </w:rPr>
      </w:pPr>
      <w:r w:rsidRPr="00F45CC4">
        <w:rPr>
          <w:lang w:val="ru-RU"/>
        </w:rPr>
        <w:t xml:space="preserve">Открыть </w:t>
      </w:r>
      <w:proofErr w:type="spellStart"/>
      <w:r>
        <w:t>DevTools</w:t>
      </w:r>
      <w:proofErr w:type="spellEnd"/>
      <w:r w:rsidRPr="00F45CC4">
        <w:rPr>
          <w:lang w:val="ru-RU"/>
        </w:rPr>
        <w:t xml:space="preserve"> клавишей </w:t>
      </w:r>
      <w:r>
        <w:t>F</w:t>
      </w:r>
      <w:r w:rsidRPr="00F45CC4">
        <w:rPr>
          <w:lang w:val="ru-RU"/>
        </w:rPr>
        <w:t xml:space="preserve">12 или </w:t>
      </w:r>
      <w:r>
        <w:t>Ctrl</w:t>
      </w:r>
      <w:r w:rsidRPr="00F45CC4">
        <w:rPr>
          <w:lang w:val="ru-RU"/>
        </w:rPr>
        <w:t>+</w:t>
      </w:r>
      <w:r>
        <w:t>Shift</w:t>
      </w:r>
      <w:r w:rsidRPr="00F45CC4">
        <w:rPr>
          <w:lang w:val="ru-RU"/>
        </w:rPr>
        <w:t>+</w:t>
      </w:r>
      <w:r>
        <w:t>I</w:t>
      </w:r>
      <w:r w:rsidRPr="00F45CC4">
        <w:rPr>
          <w:lang w:val="ru-RU"/>
        </w:rPr>
        <w:t xml:space="preserve">. Вкладка </w:t>
      </w:r>
      <w:r>
        <w:t>Elements</w:t>
      </w:r>
      <w:r w:rsidRPr="00F45CC4">
        <w:rPr>
          <w:lang w:val="ru-RU"/>
        </w:rPr>
        <w:t xml:space="preserve"> показывает и позволяет править </w:t>
      </w:r>
      <w:r>
        <w:t>HTML</w:t>
      </w:r>
      <w:r w:rsidRPr="00F45CC4">
        <w:rPr>
          <w:lang w:val="ru-RU"/>
        </w:rPr>
        <w:t xml:space="preserve"> и </w:t>
      </w:r>
      <w:r>
        <w:t>CSS</w:t>
      </w:r>
      <w:r w:rsidRPr="00F45CC4">
        <w:rPr>
          <w:lang w:val="ru-RU"/>
        </w:rPr>
        <w:t xml:space="preserve"> на лету. </w:t>
      </w:r>
      <w:r>
        <w:t>Console</w:t>
      </w:r>
      <w:r w:rsidRPr="00F45CC4">
        <w:rPr>
          <w:lang w:val="ru-RU"/>
        </w:rPr>
        <w:t xml:space="preserve"> – ошибки и выполнение </w:t>
      </w:r>
      <w:r>
        <w:t>JavaScript</w:t>
      </w:r>
      <w:r w:rsidRPr="00F45CC4">
        <w:rPr>
          <w:lang w:val="ru-RU"/>
        </w:rPr>
        <w:t xml:space="preserve">, </w:t>
      </w:r>
      <w:r>
        <w:t>Sources</w:t>
      </w:r>
      <w:r w:rsidRPr="00F45CC4">
        <w:rPr>
          <w:lang w:val="ru-RU"/>
        </w:rPr>
        <w:t xml:space="preserve"> – точки останова и пошаговая отладка, </w:t>
      </w:r>
      <w:r>
        <w:t>Network</w:t>
      </w:r>
      <w:r w:rsidRPr="00F45CC4">
        <w:rPr>
          <w:lang w:val="ru-RU"/>
        </w:rPr>
        <w:t xml:space="preserve"> – все запросы с заголовками и временем загрузки. </w:t>
      </w:r>
      <w:r>
        <w:t>Application</w:t>
      </w:r>
      <w:r w:rsidRPr="00F45CC4">
        <w:rPr>
          <w:lang w:val="ru-RU"/>
        </w:rPr>
        <w:t xml:space="preserve"> – </w:t>
      </w:r>
      <w:r>
        <w:t>cookies</w:t>
      </w:r>
      <w:r w:rsidRPr="00F45CC4">
        <w:rPr>
          <w:lang w:val="ru-RU"/>
        </w:rPr>
        <w:t xml:space="preserve"> и </w:t>
      </w:r>
      <w:proofErr w:type="spellStart"/>
      <w:r>
        <w:t>localStorage</w:t>
      </w:r>
      <w:proofErr w:type="spellEnd"/>
      <w:r w:rsidRPr="00F45CC4">
        <w:rPr>
          <w:lang w:val="ru-RU"/>
        </w:rPr>
        <w:t xml:space="preserve">, </w:t>
      </w:r>
      <w:r>
        <w:t>Lighthouse</w:t>
      </w:r>
      <w:r w:rsidRPr="00F45CC4">
        <w:rPr>
          <w:lang w:val="ru-RU"/>
        </w:rPr>
        <w:t xml:space="preserve"> – отчёт о производительности и доступности. Режим устройства (</w:t>
      </w:r>
      <w:r>
        <w:t>Ctrl</w:t>
      </w:r>
      <w:r w:rsidRPr="00F45CC4">
        <w:rPr>
          <w:lang w:val="ru-RU"/>
        </w:rPr>
        <w:t>+</w:t>
      </w:r>
      <w:r>
        <w:t>Shift</w:t>
      </w:r>
      <w:r w:rsidRPr="00F45CC4">
        <w:rPr>
          <w:lang w:val="ru-RU"/>
        </w:rPr>
        <w:t>+</w:t>
      </w:r>
      <w:r>
        <w:t>M</w:t>
      </w:r>
      <w:r w:rsidRPr="00F45CC4">
        <w:rPr>
          <w:lang w:val="ru-RU"/>
        </w:rPr>
        <w:t>) проверяет вёрстку на экранах телефонов.</w:t>
      </w:r>
    </w:p>
    <w:sectPr w:rsidR="00F0219E" w:rsidRPr="00F45CC4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2407048">
    <w:abstractNumId w:val="8"/>
  </w:num>
  <w:num w:numId="2" w16cid:durableId="618990879">
    <w:abstractNumId w:val="6"/>
  </w:num>
  <w:num w:numId="3" w16cid:durableId="330454734">
    <w:abstractNumId w:val="5"/>
  </w:num>
  <w:num w:numId="4" w16cid:durableId="643244102">
    <w:abstractNumId w:val="4"/>
  </w:num>
  <w:num w:numId="5" w16cid:durableId="1155148153">
    <w:abstractNumId w:val="7"/>
  </w:num>
  <w:num w:numId="6" w16cid:durableId="2087918395">
    <w:abstractNumId w:val="3"/>
  </w:num>
  <w:num w:numId="7" w16cid:durableId="1975408413">
    <w:abstractNumId w:val="2"/>
  </w:num>
  <w:num w:numId="8" w16cid:durableId="527525445">
    <w:abstractNumId w:val="1"/>
  </w:num>
  <w:num w:numId="9" w16cid:durableId="130936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586"/>
    <w:rsid w:val="00027495"/>
    <w:rsid w:val="00034616"/>
    <w:rsid w:val="0006063C"/>
    <w:rsid w:val="000957E3"/>
    <w:rsid w:val="0015074B"/>
    <w:rsid w:val="001D4DB1"/>
    <w:rsid w:val="001D641F"/>
    <w:rsid w:val="00231762"/>
    <w:rsid w:val="0029639D"/>
    <w:rsid w:val="00326F90"/>
    <w:rsid w:val="00454536"/>
    <w:rsid w:val="005065EB"/>
    <w:rsid w:val="0056782F"/>
    <w:rsid w:val="005A193E"/>
    <w:rsid w:val="006133D7"/>
    <w:rsid w:val="00620B2E"/>
    <w:rsid w:val="00671CBE"/>
    <w:rsid w:val="0085743C"/>
    <w:rsid w:val="00A304EB"/>
    <w:rsid w:val="00AA1D8D"/>
    <w:rsid w:val="00AB39B3"/>
    <w:rsid w:val="00AC2534"/>
    <w:rsid w:val="00B2675C"/>
    <w:rsid w:val="00B47730"/>
    <w:rsid w:val="00C35F1B"/>
    <w:rsid w:val="00CB0664"/>
    <w:rsid w:val="00CD5DDF"/>
    <w:rsid w:val="00E85EE9"/>
    <w:rsid w:val="00F0219E"/>
    <w:rsid w:val="00F45C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BDC8CD"/>
  <w14:defaultImageDpi w14:val="300"/>
  <w15:docId w15:val="{EA51387C-F01D-47A5-9AE8-8C28B3A4A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56782F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56782F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45453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github.com/FL102/web-dev-practicum/tree/main/works/03-dev-environment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2153</Words>
  <Characters>12273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Соколов Денис</cp:lastModifiedBy>
  <cp:revision>22</cp:revision>
  <dcterms:created xsi:type="dcterms:W3CDTF">2013-12-23T23:15:00Z</dcterms:created>
  <dcterms:modified xsi:type="dcterms:W3CDTF">2026-10-20T19:19:00Z</dcterms:modified>
  <cp:category/>
</cp:coreProperties>
</file>