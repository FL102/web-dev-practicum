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91B2F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2"/>
          <w:szCs w:val="20"/>
          <w:lang w:val="ru-RU" w:eastAsia="ru-RU"/>
        </w:rPr>
      </w:pPr>
      <w:r w:rsidRPr="00642400">
        <w:rPr>
          <w:rFonts w:cs="Times New Roman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75B4D0AF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pacing w:val="-2"/>
          <w:sz w:val="36"/>
          <w:szCs w:val="24"/>
          <w:lang w:val="ru-RU" w:eastAsia="ru-RU"/>
        </w:rPr>
      </w:pPr>
      <w:r w:rsidRPr="00642400">
        <w:rPr>
          <w:rFonts w:cs="Times New Roman"/>
          <w:spacing w:val="-2"/>
          <w:szCs w:val="20"/>
          <w:lang w:val="ru-RU" w:eastAsia="ru-RU"/>
        </w:rPr>
        <w:t>ФГБОУ ВО «Поволжский государственный технологический университет»</w:t>
      </w:r>
      <w:r w:rsidRPr="00642400">
        <w:rPr>
          <w:rFonts w:cs="Times New Roman"/>
          <w:spacing w:val="-2"/>
          <w:sz w:val="36"/>
          <w:szCs w:val="24"/>
          <w:lang w:val="ru-RU" w:eastAsia="ru-RU"/>
        </w:rPr>
        <w:t xml:space="preserve"> </w:t>
      </w:r>
    </w:p>
    <w:p w14:paraId="34B6B818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0C1478F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 xml:space="preserve">Факультет информатики и вычислительной техники </w:t>
      </w:r>
    </w:p>
    <w:p w14:paraId="71E326CB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32541E87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023E05B" w14:textId="77777777" w:rsidR="00642400" w:rsidRPr="00642400" w:rsidRDefault="00642400" w:rsidP="00642400">
      <w:pPr>
        <w:spacing w:line="100" w:lineRule="atLeast"/>
        <w:ind w:firstLine="0"/>
        <w:jc w:val="right"/>
        <w:rPr>
          <w:rFonts w:cs="Times New Roman"/>
          <w:sz w:val="24"/>
          <w:szCs w:val="24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>Кафедра ИВС</w:t>
      </w:r>
    </w:p>
    <w:p w14:paraId="5B62EF8E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7D8CF505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23A0CA3D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A7B3EBB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5226B18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473456B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353B0193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33B826DD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3AB7CA8C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37E223AB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797F238B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color w:val="000000"/>
          <w:szCs w:val="28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>Отчет по лабораторной работе №5</w:t>
      </w:r>
    </w:p>
    <w:p w14:paraId="1D839631" w14:textId="77777777" w:rsidR="00642400" w:rsidRPr="00642400" w:rsidRDefault="00642400" w:rsidP="00642400">
      <w:pPr>
        <w:spacing w:line="240" w:lineRule="auto"/>
        <w:ind w:firstLine="0"/>
        <w:jc w:val="center"/>
        <w:rPr>
          <w:rFonts w:cs="Times New Roman"/>
          <w:color w:val="000000"/>
          <w:szCs w:val="28"/>
          <w:lang w:val="ru-RU" w:eastAsia="ru-RU"/>
        </w:rPr>
      </w:pPr>
      <w:r w:rsidRPr="00642400">
        <w:rPr>
          <w:rFonts w:cs="Times New Roman"/>
          <w:szCs w:val="20"/>
          <w:lang w:val="ru-RU" w:eastAsia="ru-RU"/>
        </w:rPr>
        <w:t>«Структурные элементы HTML5.</w:t>
      </w:r>
    </w:p>
    <w:p w14:paraId="5C2591AB" w14:textId="77777777" w:rsidR="00642400" w:rsidRPr="00642400" w:rsidRDefault="00642400" w:rsidP="00642400">
      <w:pPr>
        <w:spacing w:line="240" w:lineRule="auto"/>
        <w:ind w:firstLine="0"/>
        <w:jc w:val="center"/>
        <w:rPr>
          <w:rFonts w:cs="Times New Roman"/>
          <w:color w:val="000000"/>
          <w:szCs w:val="28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>Персональная страница специалиста (вариант 10)»</w:t>
      </w:r>
    </w:p>
    <w:p w14:paraId="28522BFB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Cs w:val="24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 xml:space="preserve">по дисциплине </w:t>
      </w:r>
      <w:r w:rsidRPr="00642400">
        <w:rPr>
          <w:rFonts w:cs="Times New Roman"/>
          <w:szCs w:val="24"/>
          <w:lang w:val="ru-RU" w:eastAsia="ru-RU"/>
        </w:rPr>
        <w:t>«Программирование мобильных устройств»</w:t>
      </w:r>
    </w:p>
    <w:p w14:paraId="736E145F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Cs w:val="24"/>
          <w:lang w:val="ru-RU" w:eastAsia="ru-RU"/>
        </w:rPr>
      </w:pPr>
    </w:p>
    <w:p w14:paraId="611078B2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4FF32BFD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3EEB7542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9FE317A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57BD009E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08CD8B70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506AF997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32F5EEA6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FD11326" w14:textId="77777777" w:rsidR="00642400" w:rsidRPr="00642400" w:rsidRDefault="00642400" w:rsidP="00642400">
      <w:pPr>
        <w:spacing w:line="100" w:lineRule="atLeast"/>
        <w:ind w:firstLine="3261"/>
        <w:jc w:val="right"/>
        <w:rPr>
          <w:rFonts w:cs="Times New Roman"/>
          <w:szCs w:val="20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>Выполнила: обучающаяся гр. ИСТ-3</w:t>
      </w:r>
      <w:r w:rsidR="00C04844" w:rsidRPr="00C04844">
        <w:rPr>
          <w:rFonts w:cs="Times New Roman"/>
          <w:color w:val="000000"/>
          <w:szCs w:val="28"/>
          <w:lang w:val="ru-RU" w:eastAsia="ru-RU"/>
        </w:rPr>
        <w:t>5</w:t>
      </w:r>
      <w:r w:rsidRPr="00642400">
        <w:rPr>
          <w:rFonts w:cs="Times New Roman"/>
          <w:color w:val="000000"/>
          <w:szCs w:val="28"/>
          <w:lang w:val="ru-RU" w:eastAsia="ru-RU"/>
        </w:rPr>
        <w:br/>
      </w:r>
      <w:r w:rsidR="00C04844">
        <w:rPr>
          <w:rFonts w:cs="Times New Roman"/>
          <w:szCs w:val="20"/>
          <w:lang w:val="ru-RU" w:eastAsia="ru-RU"/>
        </w:rPr>
        <w:t>Ковалева А.А.</w:t>
      </w:r>
    </w:p>
    <w:p w14:paraId="32D85F2A" w14:textId="77777777" w:rsidR="00642400" w:rsidRPr="00642400" w:rsidRDefault="00642400" w:rsidP="00642400">
      <w:pPr>
        <w:spacing w:line="100" w:lineRule="atLeast"/>
        <w:ind w:firstLine="3261"/>
        <w:jc w:val="right"/>
        <w:rPr>
          <w:rFonts w:cs="Times New Roman"/>
          <w:color w:val="000000"/>
          <w:szCs w:val="28"/>
          <w:lang w:val="ru-RU" w:eastAsia="ru-RU"/>
        </w:rPr>
      </w:pPr>
      <w:r w:rsidRPr="00642400">
        <w:rPr>
          <w:rFonts w:cs="Times New Roman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B522AE" wp14:editId="37006B3E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12065" t="8255" r="12065" b="10795"/>
                <wp:wrapNone/>
                <wp:docPr id="6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1D8D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" o:spid="_x0000_s1026" type="#_x0000_t32" style="position:absolute;margin-left:241.7pt;margin-top:-.1pt;width:212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"/>
            </w:pict>
          </mc:Fallback>
        </mc:AlternateContent>
      </w:r>
      <w:r w:rsidRPr="00642400">
        <w:rPr>
          <w:rFonts w:cs="Times New Roman"/>
          <w:sz w:val="20"/>
          <w:szCs w:val="20"/>
          <w:lang w:val="ru-RU" w:eastAsia="ru-RU"/>
        </w:rPr>
        <w:t>(</w:t>
      </w:r>
      <w:proofErr w:type="gramStart"/>
      <w:r w:rsidRPr="00642400">
        <w:rPr>
          <w:rFonts w:cs="Times New Roman"/>
          <w:sz w:val="20"/>
          <w:szCs w:val="20"/>
          <w:lang w:val="ru-RU" w:eastAsia="ru-RU"/>
        </w:rPr>
        <w:t xml:space="preserve">подпись)   </w:t>
      </w:r>
      <w:proofErr w:type="gramEnd"/>
      <w:r w:rsidRPr="00642400">
        <w:rPr>
          <w:rFonts w:cs="Times New Roman"/>
          <w:sz w:val="20"/>
          <w:szCs w:val="20"/>
          <w:lang w:val="ru-RU" w:eastAsia="ru-RU"/>
        </w:rPr>
        <w:t xml:space="preserve">                                           (Ф.И.О.)</w:t>
      </w:r>
      <w:r w:rsidRPr="00642400">
        <w:rPr>
          <w:rFonts w:cs="Times New Roman"/>
          <w:color w:val="000000"/>
          <w:szCs w:val="28"/>
          <w:lang w:val="ru-RU" w:eastAsia="ru-RU"/>
        </w:rPr>
        <w:br/>
      </w:r>
    </w:p>
    <w:p w14:paraId="31C7973D" w14:textId="77777777" w:rsidR="00642400" w:rsidRPr="00642400" w:rsidRDefault="00642400" w:rsidP="00642400">
      <w:pPr>
        <w:spacing w:line="100" w:lineRule="atLeast"/>
        <w:ind w:firstLine="3261"/>
        <w:jc w:val="right"/>
        <w:rPr>
          <w:rFonts w:cs="Times New Roman"/>
          <w:sz w:val="20"/>
          <w:szCs w:val="20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>Проверил: ст. преподаватель</w:t>
      </w:r>
      <w:r w:rsidRPr="00642400">
        <w:rPr>
          <w:rFonts w:cs="Times New Roman"/>
          <w:color w:val="000000"/>
          <w:szCs w:val="28"/>
          <w:lang w:val="ru-RU" w:eastAsia="ru-RU"/>
        </w:rPr>
        <w:br/>
      </w:r>
      <w:r w:rsidRPr="00642400">
        <w:rPr>
          <w:rFonts w:cs="Times New Roman"/>
          <w:szCs w:val="20"/>
          <w:lang w:val="ru-RU" w:eastAsia="ru-RU"/>
        </w:rPr>
        <w:t>Смирнов В.И.</w:t>
      </w:r>
    </w:p>
    <w:p w14:paraId="5101D5DA" w14:textId="77777777" w:rsidR="00642400" w:rsidRPr="00642400" w:rsidRDefault="00642400" w:rsidP="00642400">
      <w:pPr>
        <w:spacing w:line="100" w:lineRule="atLeast"/>
        <w:ind w:firstLine="3261"/>
        <w:jc w:val="right"/>
        <w:rPr>
          <w:rFonts w:cs="Times New Roman"/>
          <w:sz w:val="24"/>
          <w:szCs w:val="24"/>
          <w:lang w:val="ru-RU" w:eastAsia="ru-RU"/>
        </w:rPr>
      </w:pPr>
      <w:r w:rsidRPr="00642400">
        <w:rPr>
          <w:rFonts w:cs="Times New Roman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1EF0EF" wp14:editId="0C0DB846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10160" t="9525" r="10795" b="9525"/>
                <wp:wrapNone/>
                <wp:docPr id="66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E8D86" id="AutoShape 20" o:spid="_x0000_s1026" type="#_x0000_t32" style="position:absolute;margin-left:284.3pt;margin-top:0;width:17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"/>
            </w:pict>
          </mc:Fallback>
        </mc:AlternateContent>
      </w:r>
      <w:r w:rsidRPr="00642400">
        <w:rPr>
          <w:rFonts w:cs="Times New Roman"/>
          <w:sz w:val="20"/>
          <w:szCs w:val="20"/>
          <w:lang w:val="ru-RU" w:eastAsia="ru-RU"/>
        </w:rPr>
        <w:t>(</w:t>
      </w:r>
      <w:proofErr w:type="gramStart"/>
      <w:r w:rsidRPr="00642400">
        <w:rPr>
          <w:rFonts w:cs="Times New Roman"/>
          <w:sz w:val="20"/>
          <w:szCs w:val="20"/>
          <w:lang w:val="ru-RU" w:eastAsia="ru-RU"/>
        </w:rPr>
        <w:t xml:space="preserve">подпись)   </w:t>
      </w:r>
      <w:proofErr w:type="gramEnd"/>
      <w:r w:rsidRPr="00642400">
        <w:rPr>
          <w:rFonts w:cs="Times New Roman"/>
          <w:sz w:val="20"/>
          <w:szCs w:val="20"/>
          <w:lang w:val="ru-RU" w:eastAsia="ru-RU"/>
        </w:rPr>
        <w:t xml:space="preserve">                           (Ф.И.О.)</w:t>
      </w:r>
    </w:p>
    <w:p w14:paraId="4E75EC1A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CEF8E78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2D395016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0AC22234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54A6DFEF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20E9B2C3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407B9BA3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10E89EA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b/>
          <w:sz w:val="24"/>
          <w:szCs w:val="24"/>
          <w:lang w:val="ru-RU" w:eastAsia="ru-RU"/>
        </w:rPr>
      </w:pPr>
    </w:p>
    <w:p w14:paraId="05CDBDB6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b/>
          <w:sz w:val="24"/>
          <w:szCs w:val="24"/>
          <w:lang w:val="ru-RU" w:eastAsia="ru-RU"/>
        </w:rPr>
      </w:pPr>
    </w:p>
    <w:p w14:paraId="40F3B194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b/>
          <w:sz w:val="24"/>
          <w:szCs w:val="24"/>
          <w:lang w:val="ru-RU" w:eastAsia="ru-RU"/>
        </w:rPr>
      </w:pPr>
    </w:p>
    <w:p w14:paraId="5FF05906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b/>
          <w:sz w:val="24"/>
          <w:szCs w:val="24"/>
          <w:lang w:val="ru-RU" w:eastAsia="ru-RU"/>
        </w:rPr>
      </w:pPr>
    </w:p>
    <w:p w14:paraId="2294285A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color w:val="000000"/>
          <w:szCs w:val="28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>Йошкар-Ола</w:t>
      </w:r>
      <w:r w:rsidRPr="00642400">
        <w:rPr>
          <w:rFonts w:cs="Times New Roman"/>
          <w:color w:val="000000"/>
          <w:szCs w:val="28"/>
          <w:lang w:val="ru-RU" w:eastAsia="ru-RU"/>
        </w:rPr>
        <w:br/>
        <w:t>202</w:t>
      </w:r>
      <w:r w:rsidR="00C04844" w:rsidRPr="003D1304">
        <w:rPr>
          <w:rFonts w:cs="Times New Roman"/>
          <w:color w:val="000000"/>
          <w:szCs w:val="28"/>
          <w:lang w:val="ru-RU" w:eastAsia="ru-RU"/>
        </w:rPr>
        <w:t>6</w:t>
      </w:r>
      <w:r w:rsidRPr="00642400">
        <w:rPr>
          <w:rFonts w:cs="Times New Roman"/>
          <w:color w:val="000000"/>
          <w:szCs w:val="28"/>
          <w:lang w:val="ru-RU" w:eastAsia="ru-RU"/>
        </w:rPr>
        <w:t xml:space="preserve"> г.</w:t>
      </w:r>
    </w:p>
    <w:p w14:paraId="28DCD120" w14:textId="77777777" w:rsidR="00253892" w:rsidRPr="00633C83" w:rsidRDefault="00633C83">
      <w:pPr>
        <w:pStyle w:val="1"/>
        <w:rPr>
          <w:lang w:val="ru-RU"/>
        </w:rPr>
      </w:pPr>
      <w:r w:rsidRPr="00633C83">
        <w:rPr>
          <w:lang w:val="ru-RU"/>
        </w:rPr>
        <w:lastRenderedPageBreak/>
        <w:t>1 Цель работы</w:t>
      </w:r>
    </w:p>
    <w:p w14:paraId="3A4F7697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Изучить структурные элементы </w:t>
      </w:r>
      <w:r>
        <w:t>HTML</w:t>
      </w:r>
      <w:r w:rsidRPr="00633C83">
        <w:rPr>
          <w:lang w:val="ru-RU"/>
        </w:rPr>
        <w:t xml:space="preserve">5 и научиться строить семантически правильную разметку страницы: выбирать элементы </w:t>
      </w:r>
      <w:r>
        <w:t>header</w:t>
      </w:r>
      <w:r w:rsidRPr="00633C83">
        <w:rPr>
          <w:lang w:val="ru-RU"/>
        </w:rPr>
        <w:t xml:space="preserve">, </w:t>
      </w:r>
      <w:r>
        <w:t>nav</w:t>
      </w:r>
      <w:r w:rsidRPr="00633C83">
        <w:rPr>
          <w:lang w:val="ru-RU"/>
        </w:rPr>
        <w:t xml:space="preserve">, </w:t>
      </w:r>
      <w:r>
        <w:t>main</w:t>
      </w:r>
      <w:r w:rsidRPr="00633C83">
        <w:rPr>
          <w:lang w:val="ru-RU"/>
        </w:rPr>
        <w:t xml:space="preserve">, </w:t>
      </w:r>
      <w:r>
        <w:t>section</w:t>
      </w:r>
      <w:r w:rsidRPr="00633C83">
        <w:rPr>
          <w:lang w:val="ru-RU"/>
        </w:rPr>
        <w:t xml:space="preserve">, </w:t>
      </w:r>
      <w:r>
        <w:t>article</w:t>
      </w:r>
      <w:r w:rsidRPr="00633C83">
        <w:rPr>
          <w:lang w:val="ru-RU"/>
        </w:rPr>
        <w:t xml:space="preserve">, </w:t>
      </w:r>
      <w:r>
        <w:t>aside</w:t>
      </w:r>
      <w:r w:rsidRPr="00633C83">
        <w:rPr>
          <w:lang w:val="ru-RU"/>
        </w:rPr>
        <w:t xml:space="preserve"> и </w:t>
      </w:r>
      <w:r>
        <w:t>footer</w:t>
      </w:r>
      <w:r w:rsidRPr="00633C83">
        <w:rPr>
          <w:lang w:val="ru-RU"/>
        </w:rPr>
        <w:t xml:space="preserve"> по смыслу содержимого, а не по внешнему виду. Закрепить навыки оформления страницы средствами </w:t>
      </w:r>
      <w:r>
        <w:t>CSS</w:t>
      </w:r>
      <w:r w:rsidRPr="00633C83">
        <w:rPr>
          <w:lang w:val="ru-RU"/>
        </w:rPr>
        <w:t xml:space="preserve">3 и подготовить её к публикации на </w:t>
      </w:r>
      <w:r>
        <w:t>GitHub</w:t>
      </w:r>
      <w:r w:rsidRPr="00633C83">
        <w:rPr>
          <w:lang w:val="ru-RU"/>
        </w:rPr>
        <w:t xml:space="preserve"> </w:t>
      </w:r>
      <w:r>
        <w:t>Pages</w:t>
      </w:r>
      <w:r w:rsidRPr="00633C83">
        <w:rPr>
          <w:lang w:val="ru-RU"/>
        </w:rPr>
        <w:t>.</w:t>
      </w:r>
    </w:p>
    <w:p w14:paraId="15856104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br w:type="page"/>
      </w:r>
    </w:p>
    <w:p w14:paraId="38E787FB" w14:textId="77777777" w:rsidR="00253892" w:rsidRPr="00633C83" w:rsidRDefault="00633C83">
      <w:pPr>
        <w:pStyle w:val="1"/>
        <w:rPr>
          <w:lang w:val="ru-RU"/>
        </w:rPr>
      </w:pPr>
      <w:r w:rsidRPr="00633C83">
        <w:rPr>
          <w:lang w:val="ru-RU"/>
        </w:rPr>
        <w:lastRenderedPageBreak/>
        <w:t>2 Краткие теоретические сведения</w:t>
      </w:r>
    </w:p>
    <w:p w14:paraId="2558847F" w14:textId="77777777" w:rsidR="00253892" w:rsidRPr="00633C83" w:rsidRDefault="00633C83">
      <w:pPr>
        <w:pStyle w:val="21"/>
        <w:rPr>
          <w:lang w:val="ru-RU"/>
        </w:rPr>
      </w:pPr>
      <w:r w:rsidRPr="00633C83">
        <w:rPr>
          <w:lang w:val="ru-RU"/>
        </w:rPr>
        <w:t>2.1 Типовая структура веб-страницы</w:t>
      </w:r>
    </w:p>
    <w:p w14:paraId="4FDFCD95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Сайты сильно отличаются по содержанию и оформлению, но почти все собраны из одних и тех же частей. Наверху находится шапка с логотипом и названием, рядом или под ней панель навигации со ссылками на основные разделы. В центре расположено основное содержимое, которое меняется от страницы к странице. Сбоку часто стоит боковая панель с дополнительной информацией: ссылками, контактами, рекламой. Внизу идёт подвал с контактами, ссылками и сведениями об авторских правах.</w:t>
      </w:r>
    </w:p>
    <w:p w14:paraId="57DEB7FA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В </w:t>
      </w:r>
      <w:r>
        <w:t>HTML</w:t>
      </w:r>
      <w:r w:rsidRPr="00633C83">
        <w:rPr>
          <w:lang w:val="ru-RU"/>
        </w:rPr>
        <w:t>4 такие области размечали универсальными контейнерами &lt;</w:t>
      </w:r>
      <w:r>
        <w:t>div</w:t>
      </w:r>
      <w:r w:rsidRPr="00633C83">
        <w:rPr>
          <w:lang w:val="ru-RU"/>
        </w:rPr>
        <w:t>&gt; (блочный) и &lt;</w:t>
      </w:r>
      <w:r>
        <w:t>span</w:t>
      </w:r>
      <w:r w:rsidRPr="00633C83">
        <w:rPr>
          <w:lang w:val="ru-RU"/>
        </w:rPr>
        <w:t xml:space="preserve">&gt; (строчный), а смысл задавали атрибутами </w:t>
      </w:r>
      <w:r>
        <w:t>id</w:t>
      </w:r>
      <w:r w:rsidRPr="00633C83">
        <w:rPr>
          <w:lang w:val="ru-RU"/>
        </w:rPr>
        <w:t xml:space="preserve"> и </w:t>
      </w:r>
      <w:r>
        <w:t>class</w:t>
      </w:r>
      <w:r w:rsidRPr="00633C83">
        <w:rPr>
          <w:lang w:val="ru-RU"/>
        </w:rPr>
        <w:t>: &lt;</w:t>
      </w:r>
      <w:r>
        <w:t>div</w:t>
      </w:r>
      <w:r w:rsidRPr="00633C83">
        <w:rPr>
          <w:lang w:val="ru-RU"/>
        </w:rPr>
        <w:t xml:space="preserve"> </w:t>
      </w:r>
      <w:r>
        <w:t>id</w:t>
      </w:r>
      <w:r w:rsidRPr="00633C83">
        <w:rPr>
          <w:lang w:val="ru-RU"/>
        </w:rPr>
        <w:t>="</w:t>
      </w:r>
      <w:r>
        <w:t>header</w:t>
      </w:r>
      <w:r w:rsidRPr="00633C83">
        <w:rPr>
          <w:lang w:val="ru-RU"/>
        </w:rPr>
        <w:t>"&gt;, &lt;</w:t>
      </w:r>
      <w:r>
        <w:t>div</w:t>
      </w:r>
      <w:r w:rsidRPr="00633C83">
        <w:rPr>
          <w:lang w:val="ru-RU"/>
        </w:rPr>
        <w:t xml:space="preserve"> </w:t>
      </w:r>
      <w:r>
        <w:t>id</w:t>
      </w:r>
      <w:r w:rsidRPr="00633C83">
        <w:rPr>
          <w:lang w:val="ru-RU"/>
        </w:rPr>
        <w:t>="</w:t>
      </w:r>
      <w:r>
        <w:t>nav</w:t>
      </w:r>
      <w:r w:rsidRPr="00633C83">
        <w:rPr>
          <w:lang w:val="ru-RU"/>
        </w:rPr>
        <w:t>"&gt; и так далее. Человеку такая разметка понятна, но браузер, поисковый робот и программа экранного доступа видят просто набор одинаковых блоков. К тому же каждый разработчик называет классы по-своему. Избыток &lt;</w:t>
      </w:r>
      <w:r>
        <w:t>div</w:t>
      </w:r>
      <w:r w:rsidRPr="00633C83">
        <w:rPr>
          <w:lang w:val="ru-RU"/>
        </w:rPr>
        <w:t>&gt; на странице иногда называют «</w:t>
      </w:r>
      <w:r>
        <w:t>div</w:t>
      </w:r>
      <w:r w:rsidRPr="00633C83">
        <w:rPr>
          <w:lang w:val="ru-RU"/>
        </w:rPr>
        <w:t>-</w:t>
      </w:r>
      <w:r>
        <w:t>itis</w:t>
      </w:r>
      <w:r w:rsidRPr="00633C83">
        <w:rPr>
          <w:lang w:val="ru-RU"/>
        </w:rPr>
        <w:t>».</w:t>
      </w:r>
    </w:p>
    <w:p w14:paraId="1644CC69" w14:textId="77777777" w:rsidR="00253892" w:rsidRPr="00633C83" w:rsidRDefault="00633C83">
      <w:pPr>
        <w:pStyle w:val="21"/>
        <w:rPr>
          <w:lang w:val="ru-RU"/>
        </w:rPr>
      </w:pPr>
      <w:r w:rsidRPr="00633C83">
        <w:rPr>
          <w:lang w:val="ru-RU"/>
        </w:rPr>
        <w:t xml:space="preserve">2.2 Структурные элементы </w:t>
      </w:r>
      <w:r>
        <w:t>HTML</w:t>
      </w:r>
      <w:r w:rsidRPr="00633C83">
        <w:rPr>
          <w:lang w:val="ru-RU"/>
        </w:rPr>
        <w:t>5</w:t>
      </w:r>
    </w:p>
    <w:p w14:paraId="6862A2C5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В </w:t>
      </w:r>
      <w:r>
        <w:t>HTML</w:t>
      </w:r>
      <w:r w:rsidRPr="00633C83">
        <w:rPr>
          <w:lang w:val="ru-RU"/>
        </w:rPr>
        <w:t>5 появился единый набор элементов для типовых областей страницы:</w:t>
      </w:r>
    </w:p>
    <w:p w14:paraId="2B0B5C79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– &lt;</w:t>
      </w:r>
      <w:r>
        <w:t>header</w:t>
      </w:r>
      <w:r w:rsidRPr="00633C83">
        <w:rPr>
          <w:lang w:val="ru-RU"/>
        </w:rPr>
        <w:t>&gt;: шапка страницы или отдельного раздела: логотип, заголовок, иногда меню;</w:t>
      </w:r>
    </w:p>
    <w:p w14:paraId="6DE75FED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– &lt;</w:t>
      </w:r>
      <w:r>
        <w:t>nav</w:t>
      </w:r>
      <w:r w:rsidRPr="00633C83">
        <w:rPr>
          <w:lang w:val="ru-RU"/>
        </w:rPr>
        <w:t>&gt;: блок основных навигационных ссылок;</w:t>
      </w:r>
    </w:p>
    <w:p w14:paraId="6057FC5C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– &lt;</w:t>
      </w:r>
      <w:r>
        <w:t>main</w:t>
      </w:r>
      <w:r w:rsidRPr="00633C83">
        <w:rPr>
          <w:lang w:val="ru-RU"/>
        </w:rPr>
        <w:t>&gt;: уникальное основное содержимое страницы, такой элемент на странице один;</w:t>
      </w:r>
    </w:p>
    <w:p w14:paraId="2A79399A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– &lt;</w:t>
      </w:r>
      <w:r>
        <w:t>section</w:t>
      </w:r>
      <w:r w:rsidRPr="00633C83">
        <w:rPr>
          <w:lang w:val="ru-RU"/>
        </w:rPr>
        <w:t>&gt;: тематический раздел, у которого обычно есть свой заголовок;</w:t>
      </w:r>
    </w:p>
    <w:p w14:paraId="07A39D2B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– &lt;</w:t>
      </w:r>
      <w:r>
        <w:t>article</w:t>
      </w:r>
      <w:r w:rsidRPr="00633C83">
        <w:rPr>
          <w:lang w:val="ru-RU"/>
        </w:rPr>
        <w:t>&gt;: самостоятельный материал, который имеет смысл и вне страницы: новость, карточка товара, отзыв, проект в портфолио;</w:t>
      </w:r>
    </w:p>
    <w:p w14:paraId="2AD13464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lastRenderedPageBreak/>
        <w:t>– &lt;</w:t>
      </w:r>
      <w:r>
        <w:t>aside</w:t>
      </w:r>
      <w:r w:rsidRPr="00633C83">
        <w:rPr>
          <w:lang w:val="ru-RU"/>
        </w:rPr>
        <w:t>&gt;: содержимое, связанное с основным косвенно: боковая панель, контакты, рекомендации;</w:t>
      </w:r>
    </w:p>
    <w:p w14:paraId="36D3BBE4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– &lt;</w:t>
      </w:r>
      <w:r>
        <w:t>footer</w:t>
      </w:r>
      <w:r w:rsidRPr="00633C83">
        <w:rPr>
          <w:lang w:val="ru-RU"/>
        </w:rPr>
        <w:t>&gt;: подвал страницы или раздела.</w:t>
      </w:r>
    </w:p>
    <w:p w14:paraId="73DBF251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Вместе с ними используются вспомогательные элементы. &lt;</w:t>
      </w:r>
      <w:r>
        <w:t>figure</w:t>
      </w:r>
      <w:r w:rsidRPr="00633C83">
        <w:rPr>
          <w:lang w:val="ru-RU"/>
        </w:rPr>
        <w:t>&gt; и &lt;</w:t>
      </w:r>
      <w:proofErr w:type="spellStart"/>
      <w:r>
        <w:t>figcaption</w:t>
      </w:r>
      <w:proofErr w:type="spellEnd"/>
      <w:r w:rsidRPr="00633C83">
        <w:rPr>
          <w:lang w:val="ru-RU"/>
        </w:rPr>
        <w:t>&gt; оформляют иллюстрацию с подписью. &lt;</w:t>
      </w:r>
      <w:r>
        <w:t>time</w:t>
      </w:r>
      <w:r w:rsidRPr="00633C83">
        <w:rPr>
          <w:lang w:val="ru-RU"/>
        </w:rPr>
        <w:t xml:space="preserve">&gt; с атрибутом </w:t>
      </w:r>
      <w:r>
        <w:t>datetime</w:t>
      </w:r>
      <w:r w:rsidRPr="00633C83">
        <w:rPr>
          <w:lang w:val="ru-RU"/>
        </w:rPr>
        <w:t xml:space="preserve"> размечает дату так, что её может прочитать программа. &lt;</w:t>
      </w:r>
      <w:r>
        <w:t>address</w:t>
      </w:r>
      <w:r w:rsidRPr="00633C83">
        <w:rPr>
          <w:lang w:val="ru-RU"/>
        </w:rPr>
        <w:t>&gt; содержит контактные данные. &lt;</w:t>
      </w:r>
      <w:r>
        <w:t>blockquote</w:t>
      </w:r>
      <w:r w:rsidRPr="00633C83">
        <w:rPr>
          <w:lang w:val="ru-RU"/>
        </w:rPr>
        <w:t>&gt; выделяет цитату. Поля формы связываются с подписями через &lt;</w:t>
      </w:r>
      <w:r>
        <w:t>label</w:t>
      </w:r>
      <w:r w:rsidRPr="00633C83">
        <w:rPr>
          <w:lang w:val="ru-RU"/>
        </w:rPr>
        <w:t xml:space="preserve"> </w:t>
      </w:r>
      <w:r>
        <w:t>for</w:t>
      </w:r>
      <w:r w:rsidRPr="00633C83">
        <w:rPr>
          <w:lang w:val="ru-RU"/>
        </w:rPr>
        <w:t xml:space="preserve">="…"&gt;, а у каждого изображения должен быть атрибут </w:t>
      </w:r>
      <w:r>
        <w:t>alt</w:t>
      </w:r>
      <w:r w:rsidRPr="00633C83">
        <w:rPr>
          <w:lang w:val="ru-RU"/>
        </w:rPr>
        <w:t xml:space="preserve"> с текстовым описанием.</w:t>
      </w:r>
    </w:p>
    <w:p w14:paraId="57EBFB1F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Семантические элементы почти не меняют внешний вид страницы, зато дают ей структуру. Программы экранного доступа позволяют слабовидящему пользователю сразу перейти к меню или основному содержимому. Поисковые системы лучше понимают, где на странице главный текст. Разметку проще читать и поддерживать, а </w:t>
      </w:r>
      <w:r>
        <w:t>CSS</w:t>
      </w:r>
      <w:r w:rsidRPr="00633C83">
        <w:rPr>
          <w:lang w:val="ru-RU"/>
        </w:rPr>
        <w:t>-селекторы получаются короче. Элемент &lt;</w:t>
      </w:r>
      <w:r>
        <w:t>div</w:t>
      </w:r>
      <w:r w:rsidRPr="00633C83">
        <w:rPr>
          <w:lang w:val="ru-RU"/>
        </w:rPr>
        <w:t>&gt; по-прежнему нужен, но только как контейнер для оформления, когда подходящего по смыслу элемента нет.</w:t>
      </w:r>
    </w:p>
    <w:p w14:paraId="130DAB1B" w14:textId="77777777" w:rsidR="00253892" w:rsidRPr="00633C83" w:rsidRDefault="00633C83">
      <w:pPr>
        <w:pStyle w:val="21"/>
        <w:rPr>
          <w:lang w:val="ru-RU"/>
        </w:rPr>
      </w:pPr>
      <w:r w:rsidRPr="00633C83">
        <w:rPr>
          <w:lang w:val="ru-RU"/>
        </w:rPr>
        <w:t xml:space="preserve">2.3 Средства </w:t>
      </w:r>
      <w:r>
        <w:t>CSS</w:t>
      </w:r>
      <w:r w:rsidRPr="00633C83">
        <w:rPr>
          <w:lang w:val="ru-RU"/>
        </w:rPr>
        <w:t>3, применённые в работе</w:t>
      </w:r>
    </w:p>
    <w:p w14:paraId="0E69F24B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Практикум требует, чтобы страница была аккуратно оформлена </w:t>
      </w:r>
      <w:r>
        <w:t>CSS</w:t>
      </w:r>
      <w:r w:rsidRPr="00633C83">
        <w:rPr>
          <w:lang w:val="ru-RU"/>
        </w:rPr>
        <w:t>3 и использовала определённый набор приёмов:</w:t>
      </w:r>
    </w:p>
    <w:p w14:paraId="1180E5AA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– внешняя таблица стилей, подключённая через &lt;</w:t>
      </w:r>
      <w:r>
        <w:t>link</w:t>
      </w:r>
      <w:r w:rsidRPr="00633C83">
        <w:rPr>
          <w:lang w:val="ru-RU"/>
        </w:rPr>
        <w:t xml:space="preserve"> </w:t>
      </w:r>
      <w:proofErr w:type="spellStart"/>
      <w:r>
        <w:t>rel</w:t>
      </w:r>
      <w:proofErr w:type="spellEnd"/>
      <w:r w:rsidRPr="00633C83">
        <w:rPr>
          <w:lang w:val="ru-RU"/>
        </w:rPr>
        <w:t>="</w:t>
      </w:r>
      <w:r>
        <w:t>stylesheet</w:t>
      </w:r>
      <w:r w:rsidRPr="00633C83">
        <w:rPr>
          <w:lang w:val="ru-RU"/>
        </w:rPr>
        <w:t>"&gt;;</w:t>
      </w:r>
    </w:p>
    <w:p w14:paraId="18F76A00" w14:textId="77777777" w:rsidR="00253892" w:rsidRDefault="00633C83">
      <w:r>
        <w:t>– блочная модель: width, height, padding, border, margin и box-sizing: border-box;</w:t>
      </w:r>
    </w:p>
    <w:p w14:paraId="66AA412A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– селекторы разных типов: по тегу, классу, идентификатору, атрибуту, </w:t>
      </w:r>
      <w:proofErr w:type="spellStart"/>
      <w:r w:rsidRPr="00633C83">
        <w:rPr>
          <w:lang w:val="ru-RU"/>
        </w:rPr>
        <w:t>псевдоклассу</w:t>
      </w:r>
      <w:proofErr w:type="spellEnd"/>
      <w:r w:rsidRPr="00633C83">
        <w:rPr>
          <w:lang w:val="ru-RU"/>
        </w:rPr>
        <w:t xml:space="preserve">, </w:t>
      </w:r>
      <w:proofErr w:type="spellStart"/>
      <w:r w:rsidRPr="00633C83">
        <w:rPr>
          <w:lang w:val="ru-RU"/>
        </w:rPr>
        <w:t>псевдоэлементу</w:t>
      </w:r>
      <w:proofErr w:type="spellEnd"/>
      <w:r w:rsidRPr="00633C83">
        <w:rPr>
          <w:lang w:val="ru-RU"/>
        </w:rPr>
        <w:t>, а также составные и вложенные;</w:t>
      </w:r>
    </w:p>
    <w:p w14:paraId="2C92C6D2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– </w:t>
      </w:r>
      <w:proofErr w:type="spellStart"/>
      <w:proofErr w:type="gramStart"/>
      <w:r w:rsidRPr="00633C83">
        <w:rPr>
          <w:lang w:val="ru-RU"/>
        </w:rPr>
        <w:t>псевдоклассы</w:t>
      </w:r>
      <w:proofErr w:type="spellEnd"/>
      <w:r w:rsidRPr="00633C83">
        <w:rPr>
          <w:lang w:val="ru-RU"/>
        </w:rPr>
        <w:t xml:space="preserve"> :</w:t>
      </w:r>
      <w:r>
        <w:t>hover</w:t>
      </w:r>
      <w:proofErr w:type="gramEnd"/>
      <w:r w:rsidRPr="00633C83">
        <w:rPr>
          <w:lang w:val="ru-RU"/>
        </w:rPr>
        <w:t xml:space="preserve"> и :</w:t>
      </w:r>
      <w:r>
        <w:t>focus</w:t>
      </w:r>
      <w:r w:rsidRPr="00633C83">
        <w:rPr>
          <w:lang w:val="ru-RU"/>
        </w:rPr>
        <w:t xml:space="preserve"> для интерактивных элементов, </w:t>
      </w:r>
      <w:proofErr w:type="spellStart"/>
      <w:r w:rsidRPr="00633C83">
        <w:rPr>
          <w:lang w:val="ru-RU"/>
        </w:rPr>
        <w:t>псевдоэлементы</w:t>
      </w:r>
      <w:proofErr w:type="spellEnd"/>
      <w:r w:rsidRPr="00633C83">
        <w:rPr>
          <w:lang w:val="ru-RU"/>
        </w:rPr>
        <w:t xml:space="preserve"> ::</w:t>
      </w:r>
      <w:r>
        <w:t>before</w:t>
      </w:r>
      <w:r w:rsidRPr="00633C83">
        <w:rPr>
          <w:lang w:val="ru-RU"/>
        </w:rPr>
        <w:t xml:space="preserve"> и ::</w:t>
      </w:r>
      <w:r>
        <w:t>after</w:t>
      </w:r>
      <w:r w:rsidRPr="00633C83">
        <w:rPr>
          <w:lang w:val="ru-RU"/>
        </w:rPr>
        <w:t xml:space="preserve"> для декоративных деталей;</w:t>
      </w:r>
    </w:p>
    <w:p w14:paraId="15E2229C" w14:textId="77777777" w:rsidR="00253892" w:rsidRDefault="00633C83">
      <w:r>
        <w:t xml:space="preserve">– </w:t>
      </w:r>
      <w:proofErr w:type="spellStart"/>
      <w:r>
        <w:t>плавные</w:t>
      </w:r>
      <w:proofErr w:type="spellEnd"/>
      <w:r>
        <w:t xml:space="preserve"> </w:t>
      </w:r>
      <w:proofErr w:type="spellStart"/>
      <w:r>
        <w:t>переходы</w:t>
      </w:r>
      <w:proofErr w:type="spellEnd"/>
      <w:r>
        <w:t xml:space="preserve"> transition и преобразования transform (translateY, scale, rotate);</w:t>
      </w:r>
    </w:p>
    <w:p w14:paraId="1F56769E" w14:textId="77777777" w:rsidR="00253892" w:rsidRDefault="00633C83">
      <w:r>
        <w:lastRenderedPageBreak/>
        <w:t>– тени box-shadow, скругления border-radius, градиенты linear-gradient и radial-gradient;</w:t>
      </w:r>
    </w:p>
    <w:p w14:paraId="53114ADD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– раскладка </w:t>
      </w:r>
      <w:r>
        <w:t>CSS</w:t>
      </w:r>
      <w:r w:rsidRPr="00633C83">
        <w:rPr>
          <w:lang w:val="ru-RU"/>
        </w:rPr>
        <w:t xml:space="preserve"> </w:t>
      </w:r>
      <w:r>
        <w:t>Grid</w:t>
      </w:r>
      <w:r w:rsidRPr="00633C83">
        <w:rPr>
          <w:lang w:val="ru-RU"/>
        </w:rPr>
        <w:t xml:space="preserve"> и </w:t>
      </w:r>
      <w:r>
        <w:t>Flexbox</w:t>
      </w:r>
      <w:r w:rsidRPr="00633C83">
        <w:rPr>
          <w:lang w:val="ru-RU"/>
        </w:rPr>
        <w:t xml:space="preserve">, </w:t>
      </w:r>
      <w:proofErr w:type="spellStart"/>
      <w:r w:rsidRPr="00633C83">
        <w:rPr>
          <w:lang w:val="ru-RU"/>
        </w:rPr>
        <w:t>медиазапросы</w:t>
      </w:r>
      <w:proofErr w:type="spellEnd"/>
      <w:r w:rsidRPr="00633C83">
        <w:rPr>
          <w:lang w:val="ru-RU"/>
        </w:rPr>
        <w:t xml:space="preserve"> @</w:t>
      </w:r>
      <w:r>
        <w:t>media</w:t>
      </w:r>
      <w:r w:rsidRPr="00633C83">
        <w:rPr>
          <w:lang w:val="ru-RU"/>
        </w:rPr>
        <w:t xml:space="preserve"> для узких экранов.</w:t>
      </w:r>
    </w:p>
    <w:p w14:paraId="5971D45A" w14:textId="77777777" w:rsidR="00253892" w:rsidRPr="00633C83" w:rsidRDefault="00633C83">
      <w:pPr>
        <w:rPr>
          <w:lang w:val="ru-RU"/>
        </w:rPr>
      </w:pPr>
      <w:r>
        <w:t>CSS</w:t>
      </w:r>
      <w:r w:rsidRPr="00633C83">
        <w:rPr>
          <w:lang w:val="ru-RU"/>
        </w:rPr>
        <w:t xml:space="preserve"> </w:t>
      </w:r>
      <w:r>
        <w:t>Grid</w:t>
      </w:r>
      <w:r w:rsidRPr="00633C83">
        <w:rPr>
          <w:lang w:val="ru-RU"/>
        </w:rPr>
        <w:t xml:space="preserve"> делит контейнер на строки и столбцы. Свойство </w:t>
      </w:r>
      <w:r>
        <w:t>grid</w:t>
      </w:r>
      <w:r w:rsidRPr="00633C83">
        <w:rPr>
          <w:lang w:val="ru-RU"/>
        </w:rPr>
        <w:t>-</w:t>
      </w:r>
      <w:r>
        <w:t>template</w:t>
      </w:r>
      <w:r w:rsidRPr="00633C83">
        <w:rPr>
          <w:lang w:val="ru-RU"/>
        </w:rPr>
        <w:t>-</w:t>
      </w:r>
      <w:r>
        <w:t>columns</w:t>
      </w:r>
      <w:r w:rsidRPr="00633C83">
        <w:rPr>
          <w:lang w:val="ru-RU"/>
        </w:rPr>
        <w:t xml:space="preserve">: </w:t>
      </w:r>
      <w:proofErr w:type="gramStart"/>
      <w:r>
        <w:t>minmax</w:t>
      </w:r>
      <w:r w:rsidRPr="00633C83">
        <w:rPr>
          <w:lang w:val="ru-RU"/>
        </w:rPr>
        <w:t>(</w:t>
      </w:r>
      <w:proofErr w:type="gramEnd"/>
      <w:r w:rsidRPr="00633C83">
        <w:rPr>
          <w:lang w:val="ru-RU"/>
        </w:rPr>
        <w:t>0, 1</w:t>
      </w:r>
      <w:proofErr w:type="spellStart"/>
      <w:r>
        <w:t>fr</w:t>
      </w:r>
      <w:proofErr w:type="spellEnd"/>
      <w:r w:rsidRPr="00633C83">
        <w:rPr>
          <w:lang w:val="ru-RU"/>
        </w:rPr>
        <w:t>) 300</w:t>
      </w:r>
      <w:proofErr w:type="spellStart"/>
      <w:r>
        <w:t>px</w:t>
      </w:r>
      <w:proofErr w:type="spellEnd"/>
      <w:r w:rsidRPr="00633C83">
        <w:rPr>
          <w:lang w:val="ru-RU"/>
        </w:rPr>
        <w:t xml:space="preserve">, например, создаёт резиновую основную колонку и боковую панель фиксированной ширины. </w:t>
      </w:r>
      <w:proofErr w:type="spellStart"/>
      <w:r w:rsidRPr="00633C83">
        <w:rPr>
          <w:lang w:val="ru-RU"/>
        </w:rPr>
        <w:t>Медиазапрос</w:t>
      </w:r>
      <w:proofErr w:type="spellEnd"/>
      <w:r w:rsidRPr="00633C83">
        <w:rPr>
          <w:lang w:val="ru-RU"/>
        </w:rPr>
        <w:t xml:space="preserve"> @</w:t>
      </w:r>
      <w:r>
        <w:t>media</w:t>
      </w:r>
      <w:r w:rsidRPr="00633C83">
        <w:rPr>
          <w:lang w:val="ru-RU"/>
        </w:rPr>
        <w:t xml:space="preserve"> (</w:t>
      </w:r>
      <w:r>
        <w:t>max</w:t>
      </w:r>
      <w:r w:rsidRPr="00633C83">
        <w:rPr>
          <w:lang w:val="ru-RU"/>
        </w:rPr>
        <w:t>-</w:t>
      </w:r>
      <w:r>
        <w:t>width</w:t>
      </w:r>
      <w:r w:rsidRPr="00633C83">
        <w:rPr>
          <w:lang w:val="ru-RU"/>
        </w:rPr>
        <w:t>: 860</w:t>
      </w:r>
      <w:proofErr w:type="spellStart"/>
      <w:r>
        <w:t>px</w:t>
      </w:r>
      <w:proofErr w:type="spellEnd"/>
      <w:r w:rsidRPr="00633C83">
        <w:rPr>
          <w:lang w:val="ru-RU"/>
        </w:rPr>
        <w:t>) включает правила только на экранах уже 860 пикселей, и там колонки можно выстроить одну под другой.</w:t>
      </w:r>
    </w:p>
    <w:p w14:paraId="7EEC7940" w14:textId="77777777" w:rsidR="00253892" w:rsidRPr="00633C83" w:rsidRDefault="00633C83">
      <w:pPr>
        <w:pStyle w:val="21"/>
        <w:rPr>
          <w:lang w:val="ru-RU"/>
        </w:rPr>
      </w:pPr>
      <w:r w:rsidRPr="00633C83">
        <w:rPr>
          <w:lang w:val="ru-RU"/>
        </w:rPr>
        <w:t xml:space="preserve">2.4 Публикация на </w:t>
      </w:r>
      <w:r>
        <w:t>GitHub</w:t>
      </w:r>
      <w:r w:rsidRPr="00633C83">
        <w:rPr>
          <w:lang w:val="ru-RU"/>
        </w:rPr>
        <w:t xml:space="preserve"> </w:t>
      </w:r>
      <w:r>
        <w:t>Pages</w:t>
      </w:r>
    </w:p>
    <w:p w14:paraId="50F4966B" w14:textId="77777777" w:rsidR="00253892" w:rsidRPr="00633C83" w:rsidRDefault="00633C83">
      <w:pPr>
        <w:rPr>
          <w:lang w:val="ru-RU"/>
        </w:rPr>
      </w:pPr>
      <w:r>
        <w:t>GitHub</w:t>
      </w:r>
      <w:r w:rsidRPr="00633C83">
        <w:rPr>
          <w:lang w:val="ru-RU"/>
        </w:rPr>
        <w:t xml:space="preserve"> </w:t>
      </w:r>
      <w:r>
        <w:t>Pages</w:t>
      </w:r>
      <w:r w:rsidRPr="00633C83">
        <w:rPr>
          <w:lang w:val="ru-RU"/>
        </w:rPr>
        <w:t xml:space="preserve"> бесплатно размещает статические сайты прямо из репозитория </w:t>
      </w:r>
      <w:r>
        <w:t>GitHub</w:t>
      </w:r>
      <w:r w:rsidRPr="00633C83">
        <w:rPr>
          <w:lang w:val="ru-RU"/>
        </w:rPr>
        <w:t xml:space="preserve">. Если создать репозиторий с именем </w:t>
      </w:r>
      <w:r>
        <w:t>username</w:t>
      </w:r>
      <w:r w:rsidRPr="00633C83">
        <w:rPr>
          <w:lang w:val="ru-RU"/>
        </w:rPr>
        <w:t>.</w:t>
      </w:r>
      <w:proofErr w:type="spellStart"/>
      <w:r>
        <w:t>github</w:t>
      </w:r>
      <w:proofErr w:type="spellEnd"/>
      <w:r w:rsidRPr="00633C83">
        <w:rPr>
          <w:lang w:val="ru-RU"/>
        </w:rPr>
        <w:t>.</w:t>
      </w:r>
      <w:r>
        <w:t>io</w:t>
      </w:r>
      <w:r w:rsidRPr="00633C83">
        <w:rPr>
          <w:lang w:val="ru-RU"/>
        </w:rPr>
        <w:t xml:space="preserve"> и включить публикацию в настройках (</w:t>
      </w:r>
      <w:r>
        <w:t>Settings</w:t>
      </w:r>
      <w:r w:rsidRPr="00633C83">
        <w:rPr>
          <w:lang w:val="ru-RU"/>
        </w:rPr>
        <w:t xml:space="preserve"> → </w:t>
      </w:r>
      <w:r>
        <w:t>Pages</w:t>
      </w:r>
      <w:r w:rsidRPr="00633C83">
        <w:rPr>
          <w:lang w:val="ru-RU"/>
        </w:rPr>
        <w:t xml:space="preserve">), файлы из выбранной ветки станут доступны по адресу </w:t>
      </w:r>
      <w:r>
        <w:t>https</w:t>
      </w:r>
      <w:r w:rsidRPr="00633C83">
        <w:rPr>
          <w:lang w:val="ru-RU"/>
        </w:rPr>
        <w:t>://</w:t>
      </w:r>
      <w:r>
        <w:t>username</w:t>
      </w:r>
      <w:r w:rsidRPr="00633C83">
        <w:rPr>
          <w:lang w:val="ru-RU"/>
        </w:rPr>
        <w:t>.</w:t>
      </w:r>
      <w:proofErr w:type="spellStart"/>
      <w:r>
        <w:t>github</w:t>
      </w:r>
      <w:proofErr w:type="spellEnd"/>
      <w:r w:rsidRPr="00633C83">
        <w:rPr>
          <w:lang w:val="ru-RU"/>
        </w:rPr>
        <w:t>.</w:t>
      </w:r>
      <w:r>
        <w:t>io</w:t>
      </w:r>
      <w:r w:rsidRPr="00633C83">
        <w:rPr>
          <w:lang w:val="ru-RU"/>
        </w:rPr>
        <w:t xml:space="preserve">. Папки репозитория превращаются в части адреса, поэтому проект из каталога </w:t>
      </w:r>
      <w:r>
        <w:t>lab</w:t>
      </w:r>
      <w:r w:rsidRPr="00633C83">
        <w:rPr>
          <w:lang w:val="ru-RU"/>
        </w:rPr>
        <w:t xml:space="preserve">-5 откроется по ссылке </w:t>
      </w:r>
      <w:r>
        <w:t>https</w:t>
      </w:r>
      <w:r w:rsidRPr="00633C83">
        <w:rPr>
          <w:lang w:val="ru-RU"/>
        </w:rPr>
        <w:t>://</w:t>
      </w:r>
      <w:r>
        <w:t>username</w:t>
      </w:r>
      <w:r w:rsidRPr="00633C83">
        <w:rPr>
          <w:lang w:val="ru-RU"/>
        </w:rPr>
        <w:t>.</w:t>
      </w:r>
      <w:proofErr w:type="spellStart"/>
      <w:r>
        <w:t>github</w:t>
      </w:r>
      <w:proofErr w:type="spellEnd"/>
      <w:r w:rsidRPr="00633C83">
        <w:rPr>
          <w:lang w:val="ru-RU"/>
        </w:rPr>
        <w:t>.</w:t>
      </w:r>
      <w:r>
        <w:t>io</w:t>
      </w:r>
      <w:r w:rsidRPr="00633C83">
        <w:rPr>
          <w:lang w:val="ru-RU"/>
        </w:rPr>
        <w:t>/</w:t>
      </w:r>
      <w:r>
        <w:t>lab</w:t>
      </w:r>
      <w:r w:rsidRPr="00633C83">
        <w:rPr>
          <w:lang w:val="ru-RU"/>
        </w:rPr>
        <w:t>-5/.</w:t>
      </w:r>
    </w:p>
    <w:p w14:paraId="523B5E9D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br w:type="page"/>
      </w:r>
    </w:p>
    <w:p w14:paraId="4AA97B69" w14:textId="77777777" w:rsidR="00253892" w:rsidRPr="00633C83" w:rsidRDefault="00633C83">
      <w:pPr>
        <w:pStyle w:val="1"/>
        <w:rPr>
          <w:lang w:val="ru-RU"/>
        </w:rPr>
      </w:pPr>
      <w:r w:rsidRPr="00633C83">
        <w:rPr>
          <w:lang w:val="ru-RU"/>
        </w:rPr>
        <w:lastRenderedPageBreak/>
        <w:t>3 Практическая часть</w:t>
      </w:r>
    </w:p>
    <w:p w14:paraId="62F044D5" w14:textId="77777777" w:rsidR="00253892" w:rsidRPr="00633C83" w:rsidRDefault="00633C83">
      <w:pPr>
        <w:pStyle w:val="21"/>
        <w:rPr>
          <w:lang w:val="ru-RU"/>
        </w:rPr>
      </w:pPr>
      <w:r w:rsidRPr="00633C83">
        <w:rPr>
          <w:lang w:val="ru-RU"/>
        </w:rPr>
        <w:t>3.1 Выбор варианта и анализ макета</w:t>
      </w:r>
    </w:p>
    <w:p w14:paraId="368D897A" w14:textId="77777777" w:rsidR="00253892" w:rsidRDefault="00633C83">
      <w:r w:rsidRPr="00633C83">
        <w:rPr>
          <w:lang w:val="ru-RU"/>
        </w:rPr>
        <w:t xml:space="preserve">Выбран вариант 10 «Персональная страница специалиста». Он ближе всего к профилю обучения (информационные системы в цифровых медиа и рекламе): страницу можно использовать как настоящее портфолио. </w:t>
      </w:r>
      <w:proofErr w:type="spellStart"/>
      <w:r>
        <w:t>Макет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практикума</w:t>
      </w:r>
      <w:proofErr w:type="spellEnd"/>
      <w:r>
        <w:t xml:space="preserve"> </w:t>
      </w:r>
      <w:proofErr w:type="spellStart"/>
      <w:r>
        <w:t>показан</w:t>
      </w:r>
      <w:proofErr w:type="spellEnd"/>
      <w:r>
        <w:t xml:space="preserve"> на рисунке 1.</w:t>
      </w:r>
    </w:p>
    <w:p w14:paraId="6EDFEEF3" w14:textId="77777777" w:rsidR="00253892" w:rsidRDefault="00633C8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56318CB" wp14:editId="45BAE289">
            <wp:extent cx="5760000" cy="3837421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00_mock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D41E" w14:textId="77777777" w:rsidR="00253892" w:rsidRPr="00633C83" w:rsidRDefault="00633C83">
      <w:pPr>
        <w:spacing w:after="240"/>
        <w:ind w:firstLine="0"/>
        <w:jc w:val="center"/>
        <w:rPr>
          <w:lang w:val="ru-RU"/>
        </w:rPr>
      </w:pPr>
      <w:r w:rsidRPr="00633C83">
        <w:rPr>
          <w:lang w:val="ru-RU"/>
        </w:rPr>
        <w:t>Рисунок 1 – Макет варианта 10 из практикума</w:t>
      </w:r>
    </w:p>
    <w:p w14:paraId="427C55D8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По макету выделены смысловые области и подобраны для них элементы </w:t>
      </w:r>
      <w:r>
        <w:t>HTML</w:t>
      </w:r>
      <w:r w:rsidRPr="00633C83">
        <w:rPr>
          <w:lang w:val="ru-RU"/>
        </w:rPr>
        <w:t xml:space="preserve">5. Содержимое страницы заменено своим: вместо </w:t>
      </w:r>
      <w:r>
        <w:t>UX</w:t>
      </w:r>
      <w:r w:rsidRPr="00633C83">
        <w:rPr>
          <w:lang w:val="ru-RU"/>
        </w:rPr>
        <w:t>/</w:t>
      </w:r>
      <w:r>
        <w:t>UI</w:t>
      </w:r>
      <w:r w:rsidRPr="00633C83">
        <w:rPr>
          <w:lang w:val="ru-RU"/>
        </w:rPr>
        <w:t xml:space="preserve">-дизайнера страница рассказывает о </w:t>
      </w:r>
      <w:r>
        <w:t>digital</w:t>
      </w:r>
      <w:r w:rsidRPr="00633C83">
        <w:rPr>
          <w:lang w:val="ru-RU"/>
        </w:rPr>
        <w:t xml:space="preserve">-специалисте, который занимается веб-аналитикой, </w:t>
      </w:r>
      <w:r>
        <w:t>SMM</w:t>
      </w:r>
      <w:r w:rsidRPr="00633C83">
        <w:rPr>
          <w:lang w:val="ru-RU"/>
        </w:rPr>
        <w:t xml:space="preserve"> и </w:t>
      </w:r>
      <w:proofErr w:type="spellStart"/>
      <w:r w:rsidRPr="00633C83">
        <w:rPr>
          <w:lang w:val="ru-RU"/>
        </w:rPr>
        <w:t>лендингами</w:t>
      </w:r>
      <w:proofErr w:type="spellEnd"/>
      <w:r w:rsidRPr="00633C83">
        <w:rPr>
          <w:lang w:val="ru-RU"/>
        </w:rPr>
        <w:t>. Композиция сохранена: широкая основная колонка слева и боковая панель справа.</w:t>
      </w:r>
    </w:p>
    <w:p w14:paraId="36F61C3B" w14:textId="77777777" w:rsidR="00253892" w:rsidRPr="00633C83" w:rsidRDefault="00633C83">
      <w:pPr>
        <w:keepNext/>
        <w:ind w:firstLine="0"/>
        <w:jc w:val="left"/>
        <w:rPr>
          <w:lang w:val="ru-RU"/>
        </w:rPr>
      </w:pPr>
      <w:r w:rsidRPr="00633C83">
        <w:rPr>
          <w:lang w:val="ru-RU"/>
        </w:rPr>
        <w:t xml:space="preserve">Таблица 1 – Смысловые области страницы и элементы </w:t>
      </w:r>
      <w:r>
        <w:t>HTML</w:t>
      </w:r>
      <w:r w:rsidRPr="00633C83">
        <w:rPr>
          <w:lang w:val="ru-RU"/>
        </w:rPr>
        <w:t>5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253892" w14:paraId="3D7EAA0D" w14:textId="77777777">
        <w:trPr>
          <w:jc w:val="center"/>
        </w:trPr>
        <w:tc>
          <w:tcPr>
            <w:tcW w:w="3402" w:type="dxa"/>
          </w:tcPr>
          <w:p w14:paraId="1AA5D854" w14:textId="77777777" w:rsidR="00253892" w:rsidRDefault="00633C8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Область макета</w:t>
            </w:r>
          </w:p>
        </w:tc>
        <w:tc>
          <w:tcPr>
            <w:tcW w:w="5953" w:type="dxa"/>
          </w:tcPr>
          <w:p w14:paraId="6768E0A3" w14:textId="77777777" w:rsidR="00253892" w:rsidRDefault="00633C8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Разметка</w:t>
            </w:r>
          </w:p>
        </w:tc>
      </w:tr>
      <w:tr w:rsidR="00253892" w14:paraId="589FF6FC" w14:textId="77777777">
        <w:trPr>
          <w:jc w:val="center"/>
        </w:trPr>
        <w:tc>
          <w:tcPr>
            <w:tcW w:w="3402" w:type="dxa"/>
          </w:tcPr>
          <w:p w14:paraId="3F4E9096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>Шапка: логотип, меню, кнопка «Связаться»</w:t>
            </w:r>
          </w:p>
        </w:tc>
        <w:tc>
          <w:tcPr>
            <w:tcW w:w="5953" w:type="dxa"/>
          </w:tcPr>
          <w:p w14:paraId="440D987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&lt;header class="site-header"&gt;, </w:t>
            </w:r>
            <w:proofErr w:type="spellStart"/>
            <w:r>
              <w:rPr>
                <w:sz w:val="24"/>
              </w:rPr>
              <w:t>внутри</w:t>
            </w:r>
            <w:proofErr w:type="spellEnd"/>
            <w:r>
              <w:rPr>
                <w:sz w:val="24"/>
              </w:rPr>
              <w:t xml:space="preserve"> &lt;nav class="main-nav"&gt; </w:t>
            </w:r>
            <w:proofErr w:type="spellStart"/>
            <w:r>
              <w:rPr>
                <w:sz w:val="24"/>
              </w:rPr>
              <w:t>со</w:t>
            </w:r>
            <w:proofErr w:type="spellEnd"/>
            <w:r>
              <w:rPr>
                <w:sz w:val="24"/>
              </w:rPr>
              <w:t xml:space="preserve"> списком &lt;ul&gt;</w:t>
            </w:r>
          </w:p>
        </w:tc>
      </w:tr>
      <w:tr w:rsidR="00253892" w14:paraId="4270BECB" w14:textId="77777777">
        <w:trPr>
          <w:jc w:val="center"/>
        </w:trPr>
        <w:tc>
          <w:tcPr>
            <w:tcW w:w="3402" w:type="dxa"/>
          </w:tcPr>
          <w:p w14:paraId="0BD2F9E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Основное содержимое</w:t>
            </w:r>
          </w:p>
        </w:tc>
        <w:tc>
          <w:tcPr>
            <w:tcW w:w="5953" w:type="dxa"/>
          </w:tcPr>
          <w:p w14:paraId="37C9593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&lt;main class="content"&gt;</w:t>
            </w:r>
          </w:p>
        </w:tc>
      </w:tr>
      <w:tr w:rsidR="00253892" w14:paraId="1898299B" w14:textId="77777777">
        <w:trPr>
          <w:jc w:val="center"/>
        </w:trPr>
        <w:tc>
          <w:tcPr>
            <w:tcW w:w="3402" w:type="dxa"/>
          </w:tcPr>
          <w:p w14:paraId="7A54387A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 xml:space="preserve">Главный экран с именем и </w:t>
            </w:r>
            <w:r w:rsidRPr="00633C83">
              <w:rPr>
                <w:sz w:val="24"/>
                <w:lang w:val="ru-RU"/>
              </w:rPr>
              <w:lastRenderedPageBreak/>
              <w:t>фото</w:t>
            </w:r>
          </w:p>
        </w:tc>
        <w:tc>
          <w:tcPr>
            <w:tcW w:w="5953" w:type="dxa"/>
          </w:tcPr>
          <w:p w14:paraId="0C078C2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 xml:space="preserve">&lt;section class="hero"&gt;, </w:t>
            </w:r>
            <w:proofErr w:type="spellStart"/>
            <w:r>
              <w:rPr>
                <w:sz w:val="24"/>
              </w:rPr>
              <w:t>заголовок</w:t>
            </w:r>
            <w:proofErr w:type="spellEnd"/>
            <w:r>
              <w:rPr>
                <w:sz w:val="24"/>
              </w:rPr>
              <w:t xml:space="preserve"> &lt;h1&gt;, </w:t>
            </w:r>
            <w:proofErr w:type="spellStart"/>
            <w:r>
              <w:rPr>
                <w:sz w:val="24"/>
              </w:rPr>
              <w:t>фото</w:t>
            </w:r>
            <w:proofErr w:type="spellEnd"/>
            <w:r>
              <w:rPr>
                <w:sz w:val="24"/>
              </w:rPr>
              <w:t xml:space="preserve"> в &lt;figure&gt; </w:t>
            </w:r>
            <w:r>
              <w:rPr>
                <w:sz w:val="24"/>
              </w:rPr>
              <w:lastRenderedPageBreak/>
              <w:t>с подписью &lt;figcaption&gt;</w:t>
            </w:r>
          </w:p>
        </w:tc>
      </w:tr>
      <w:tr w:rsidR="00253892" w14:paraId="604BC1EE" w14:textId="77777777">
        <w:trPr>
          <w:jc w:val="center"/>
        </w:trPr>
        <w:tc>
          <w:tcPr>
            <w:tcW w:w="3402" w:type="dxa"/>
          </w:tcPr>
          <w:p w14:paraId="2080E1B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Обо мне</w:t>
            </w:r>
          </w:p>
        </w:tc>
        <w:tc>
          <w:tcPr>
            <w:tcW w:w="5953" w:type="dxa"/>
          </w:tcPr>
          <w:p w14:paraId="0B5F40F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&lt;section id="about"&gt; с иллюстрацией в &lt;figure&gt;</w:t>
            </w:r>
          </w:p>
        </w:tc>
      </w:tr>
      <w:tr w:rsidR="00253892" w14:paraId="2486B778" w14:textId="77777777">
        <w:trPr>
          <w:jc w:val="center"/>
        </w:trPr>
        <w:tc>
          <w:tcPr>
            <w:tcW w:w="3402" w:type="dxa"/>
          </w:tcPr>
          <w:p w14:paraId="555BB9E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Услуги</w:t>
            </w:r>
          </w:p>
        </w:tc>
        <w:tc>
          <w:tcPr>
            <w:tcW w:w="5953" w:type="dxa"/>
          </w:tcPr>
          <w:p w14:paraId="3AF6AE3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&lt;section id="services"&gt;, каждая услуга в &lt;article&gt;</w:t>
            </w:r>
          </w:p>
        </w:tc>
      </w:tr>
      <w:tr w:rsidR="00253892" w14:paraId="20008E9B" w14:textId="77777777">
        <w:trPr>
          <w:jc w:val="center"/>
        </w:trPr>
        <w:tc>
          <w:tcPr>
            <w:tcW w:w="3402" w:type="dxa"/>
          </w:tcPr>
          <w:p w14:paraId="5F394C9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Портфолио</w:t>
            </w:r>
          </w:p>
        </w:tc>
        <w:tc>
          <w:tcPr>
            <w:tcW w:w="5953" w:type="dxa"/>
          </w:tcPr>
          <w:p w14:paraId="343CEA9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&lt;section id="portfolio"&gt;, каждый проект в &lt;article&gt; с &lt;figure&gt; и &lt;figcaption&gt;</w:t>
            </w:r>
          </w:p>
        </w:tc>
      </w:tr>
      <w:tr w:rsidR="00253892" w14:paraId="0A8F9B8B" w14:textId="77777777">
        <w:trPr>
          <w:jc w:val="center"/>
        </w:trPr>
        <w:tc>
          <w:tcPr>
            <w:tcW w:w="3402" w:type="dxa"/>
          </w:tcPr>
          <w:p w14:paraId="506B8B6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Опыт и образование</w:t>
            </w:r>
          </w:p>
        </w:tc>
        <w:tc>
          <w:tcPr>
            <w:tcW w:w="5953" w:type="dxa"/>
          </w:tcPr>
          <w:p w14:paraId="48D0BA8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&lt;section id="experience"&gt;, нумерованный список &lt;ol&gt;, даты в &lt;time&gt;</w:t>
            </w:r>
          </w:p>
        </w:tc>
      </w:tr>
      <w:tr w:rsidR="00253892" w14:paraId="3A093A8B" w14:textId="77777777">
        <w:trPr>
          <w:jc w:val="center"/>
        </w:trPr>
        <w:tc>
          <w:tcPr>
            <w:tcW w:w="3402" w:type="dxa"/>
          </w:tcPr>
          <w:p w14:paraId="424ECB3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Отзывы</w:t>
            </w:r>
          </w:p>
        </w:tc>
        <w:tc>
          <w:tcPr>
            <w:tcW w:w="5953" w:type="dxa"/>
          </w:tcPr>
          <w:p w14:paraId="63D6946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&lt;section id="reviews"&gt;, отзыв в &lt;article&gt; со своим &lt;header&gt; и &lt;blockquote&gt;</w:t>
            </w:r>
          </w:p>
        </w:tc>
      </w:tr>
      <w:tr w:rsidR="00253892" w:rsidRPr="00223E69" w14:paraId="15BECD37" w14:textId="77777777">
        <w:trPr>
          <w:jc w:val="center"/>
        </w:trPr>
        <w:tc>
          <w:tcPr>
            <w:tcW w:w="3402" w:type="dxa"/>
          </w:tcPr>
          <w:p w14:paraId="0F17C6A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Боковая панель</w:t>
            </w:r>
          </w:p>
        </w:tc>
        <w:tc>
          <w:tcPr>
            <w:tcW w:w="5953" w:type="dxa"/>
          </w:tcPr>
          <w:p w14:paraId="1E2BEA0E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>&lt;</w:t>
            </w:r>
            <w:r>
              <w:rPr>
                <w:sz w:val="24"/>
              </w:rPr>
              <w:t>aside</w:t>
            </w:r>
            <w:r w:rsidRPr="00633C83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class</w:t>
            </w:r>
            <w:r w:rsidRPr="00633C83">
              <w:rPr>
                <w:sz w:val="24"/>
                <w:lang w:val="ru-RU"/>
              </w:rPr>
              <w:t>="</w:t>
            </w:r>
            <w:r>
              <w:rPr>
                <w:sz w:val="24"/>
              </w:rPr>
              <w:t>sidebar</w:t>
            </w:r>
            <w:r w:rsidRPr="00633C83">
              <w:rPr>
                <w:sz w:val="24"/>
                <w:lang w:val="ru-RU"/>
              </w:rPr>
              <w:t>"&gt; с разделами «Мои навыки», «Контакты», «Открыта к проектам», «Напишите мне»</w:t>
            </w:r>
          </w:p>
        </w:tc>
      </w:tr>
      <w:tr w:rsidR="00253892" w:rsidRPr="00223E69" w14:paraId="199A20C4" w14:textId="77777777">
        <w:trPr>
          <w:jc w:val="center"/>
        </w:trPr>
        <w:tc>
          <w:tcPr>
            <w:tcW w:w="3402" w:type="dxa"/>
          </w:tcPr>
          <w:p w14:paraId="53D37E50" w14:textId="77777777" w:rsidR="00253892" w:rsidRDefault="00633C8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Контакты</w:t>
            </w:r>
            <w:proofErr w:type="spellEnd"/>
          </w:p>
        </w:tc>
        <w:tc>
          <w:tcPr>
            <w:tcW w:w="5953" w:type="dxa"/>
          </w:tcPr>
          <w:p w14:paraId="73A199E7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>&lt;</w:t>
            </w:r>
            <w:r>
              <w:rPr>
                <w:sz w:val="24"/>
              </w:rPr>
              <w:t>address</w:t>
            </w:r>
            <w:r w:rsidRPr="00633C83">
              <w:rPr>
                <w:sz w:val="24"/>
                <w:lang w:val="ru-RU"/>
              </w:rPr>
              <w:t xml:space="preserve">&gt; со списком телефона, почты и </w:t>
            </w:r>
            <w:r>
              <w:rPr>
                <w:sz w:val="24"/>
              </w:rPr>
              <w:t>Telegram</w:t>
            </w:r>
          </w:p>
        </w:tc>
      </w:tr>
      <w:tr w:rsidR="00253892" w14:paraId="19318550" w14:textId="77777777">
        <w:trPr>
          <w:jc w:val="center"/>
        </w:trPr>
        <w:tc>
          <w:tcPr>
            <w:tcW w:w="3402" w:type="dxa"/>
          </w:tcPr>
          <w:p w14:paraId="48E7BDC5" w14:textId="77777777" w:rsidR="00253892" w:rsidRDefault="00633C8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Форма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обратной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связи</w:t>
            </w:r>
            <w:proofErr w:type="spellEnd"/>
          </w:p>
        </w:tc>
        <w:tc>
          <w:tcPr>
            <w:tcW w:w="5953" w:type="dxa"/>
          </w:tcPr>
          <w:p w14:paraId="7D67FBB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&lt;form&gt; с полями &lt;input&gt;, &lt;textarea&gt;, подписями &lt;label&gt; и кнопкой &lt;button&gt;</w:t>
            </w:r>
          </w:p>
        </w:tc>
      </w:tr>
      <w:tr w:rsidR="00253892" w:rsidRPr="00223E69" w14:paraId="6CBD4022" w14:textId="77777777">
        <w:trPr>
          <w:jc w:val="center"/>
        </w:trPr>
        <w:tc>
          <w:tcPr>
            <w:tcW w:w="3402" w:type="dxa"/>
          </w:tcPr>
          <w:p w14:paraId="1BD4071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Подвал</w:t>
            </w:r>
          </w:p>
        </w:tc>
        <w:tc>
          <w:tcPr>
            <w:tcW w:w="5953" w:type="dxa"/>
          </w:tcPr>
          <w:p w14:paraId="3020933C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 xml:space="preserve">&lt;footer class="site-footer"&gt; с </w:t>
            </w:r>
            <w:proofErr w:type="spellStart"/>
            <w:r>
              <w:rPr>
                <w:sz w:val="24"/>
              </w:rPr>
              <w:t>меню</w:t>
            </w:r>
            <w:proofErr w:type="spellEnd"/>
            <w:r>
              <w:rPr>
                <w:sz w:val="24"/>
              </w:rPr>
              <w:t xml:space="preserve"> </w:t>
            </w:r>
            <w:r w:rsidRPr="00633C83">
              <w:rPr>
                <w:sz w:val="24"/>
                <w:lang w:val="ru-RU"/>
              </w:rPr>
              <w:t>&lt;</w:t>
            </w:r>
            <w:r>
              <w:rPr>
                <w:sz w:val="24"/>
              </w:rPr>
              <w:t>nav</w:t>
            </w:r>
            <w:r w:rsidRPr="00633C83">
              <w:rPr>
                <w:sz w:val="24"/>
                <w:lang w:val="ru-RU"/>
              </w:rPr>
              <w:t>&gt; и ссылками на соцсети</w:t>
            </w:r>
          </w:p>
        </w:tc>
      </w:tr>
    </w:tbl>
    <w:p w14:paraId="3352424D" w14:textId="77777777" w:rsidR="00253892" w:rsidRPr="00633C83" w:rsidRDefault="00253892">
      <w:pPr>
        <w:rPr>
          <w:lang w:val="ru-RU"/>
        </w:rPr>
      </w:pPr>
    </w:p>
    <w:p w14:paraId="75C657D1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Заголовки выстроены по уровням: одно &lt;</w:t>
      </w:r>
      <w:r>
        <w:t>h</w:t>
      </w:r>
      <w:r w:rsidRPr="00633C83">
        <w:rPr>
          <w:lang w:val="ru-RU"/>
        </w:rPr>
        <w:t>1&gt; с именем, &lt;</w:t>
      </w:r>
      <w:r>
        <w:t>h</w:t>
      </w:r>
      <w:r w:rsidRPr="00633C83">
        <w:rPr>
          <w:lang w:val="ru-RU"/>
        </w:rPr>
        <w:t>2&gt; у каждого раздела, &lt;</w:t>
      </w:r>
      <w:r>
        <w:t>h</w:t>
      </w:r>
      <w:r w:rsidRPr="00633C83">
        <w:rPr>
          <w:lang w:val="ru-RU"/>
        </w:rPr>
        <w:t>3&gt; у карточек услуг, проектов и отзывов.</w:t>
      </w:r>
    </w:p>
    <w:p w14:paraId="5523D094" w14:textId="77777777" w:rsidR="00253892" w:rsidRPr="00633C83" w:rsidRDefault="00633C83">
      <w:pPr>
        <w:pStyle w:val="21"/>
        <w:rPr>
          <w:lang w:val="ru-RU"/>
        </w:rPr>
      </w:pPr>
      <w:r w:rsidRPr="00633C83">
        <w:rPr>
          <w:lang w:val="ru-RU"/>
        </w:rPr>
        <w:t>3.2 Структура проекта</w:t>
      </w:r>
    </w:p>
    <w:p w14:paraId="5A05AE15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Проект оформлен по требованиям практикума и лежит в папке ЛР5/</w:t>
      </w:r>
      <w:r>
        <w:t>lab</w:t>
      </w:r>
      <w:r w:rsidRPr="00633C83">
        <w:rPr>
          <w:lang w:val="ru-RU"/>
        </w:rPr>
        <w:t>-5:</w:t>
      </w:r>
    </w:p>
    <w:p w14:paraId="26F4402F" w14:textId="77777777" w:rsidR="00253892" w:rsidRPr="00633C83" w:rsidRDefault="00633C83">
      <w:pPr>
        <w:ind w:left="709" w:firstLine="0"/>
        <w:jc w:val="left"/>
        <w:rPr>
          <w:lang w:val="ru-RU"/>
        </w:rPr>
      </w:pPr>
      <w:r>
        <w:rPr>
          <w:rFonts w:ascii="Courier New" w:hAnsi="Courier New"/>
          <w:sz w:val="22"/>
        </w:rPr>
        <w:t>lab</w:t>
      </w:r>
      <w:r w:rsidRPr="00633C83">
        <w:rPr>
          <w:rFonts w:ascii="Courier New" w:hAnsi="Courier New"/>
          <w:sz w:val="22"/>
          <w:lang w:val="ru-RU"/>
        </w:rPr>
        <w:t>-5/</w:t>
      </w:r>
    </w:p>
    <w:p w14:paraId="034F1BC7" w14:textId="77777777" w:rsidR="00253892" w:rsidRPr="00633C83" w:rsidRDefault="00633C83">
      <w:pPr>
        <w:ind w:left="709" w:firstLine="0"/>
        <w:jc w:val="left"/>
        <w:rPr>
          <w:lang w:val="ru-RU"/>
        </w:rPr>
      </w:pPr>
      <w:r w:rsidRPr="00633C83">
        <w:rPr>
          <w:rFonts w:ascii="Courier New" w:hAnsi="Courier New"/>
          <w:sz w:val="22"/>
          <w:lang w:val="ru-RU"/>
        </w:rPr>
        <w:t xml:space="preserve">├── </w:t>
      </w:r>
      <w:r>
        <w:rPr>
          <w:rFonts w:ascii="Courier New" w:hAnsi="Courier New"/>
          <w:sz w:val="22"/>
        </w:rPr>
        <w:t>index</w:t>
      </w:r>
      <w:r w:rsidRPr="00633C83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html</w:t>
      </w:r>
      <w:r w:rsidRPr="00633C83">
        <w:rPr>
          <w:rFonts w:ascii="Courier New" w:hAnsi="Courier New"/>
          <w:sz w:val="22"/>
          <w:lang w:val="ru-RU"/>
        </w:rPr>
        <w:t>: разметка страницы</w:t>
      </w:r>
    </w:p>
    <w:p w14:paraId="0CE94676" w14:textId="77777777" w:rsidR="00253892" w:rsidRPr="00633C83" w:rsidRDefault="00633C83">
      <w:pPr>
        <w:ind w:left="709" w:firstLine="0"/>
        <w:jc w:val="left"/>
        <w:rPr>
          <w:lang w:val="ru-RU"/>
        </w:rPr>
      </w:pPr>
      <w:r w:rsidRPr="00633C83">
        <w:rPr>
          <w:rFonts w:ascii="Courier New" w:hAnsi="Courier New"/>
          <w:sz w:val="22"/>
          <w:lang w:val="ru-RU"/>
        </w:rPr>
        <w:t xml:space="preserve">├── </w:t>
      </w:r>
      <w:proofErr w:type="spellStart"/>
      <w:r>
        <w:rPr>
          <w:rFonts w:ascii="Courier New" w:hAnsi="Courier New"/>
          <w:sz w:val="22"/>
        </w:rPr>
        <w:t>css</w:t>
      </w:r>
      <w:proofErr w:type="spellEnd"/>
      <w:r w:rsidRPr="00633C83">
        <w:rPr>
          <w:rFonts w:ascii="Courier New" w:hAnsi="Courier New"/>
          <w:sz w:val="22"/>
          <w:lang w:val="ru-RU"/>
        </w:rPr>
        <w:t>/</w:t>
      </w:r>
      <w:r>
        <w:rPr>
          <w:rFonts w:ascii="Courier New" w:hAnsi="Courier New"/>
          <w:sz w:val="22"/>
        </w:rPr>
        <w:t>style</w:t>
      </w:r>
      <w:r w:rsidRPr="00633C83">
        <w:rPr>
          <w:rFonts w:ascii="Courier New" w:hAnsi="Courier New"/>
          <w:sz w:val="22"/>
          <w:lang w:val="ru-RU"/>
        </w:rPr>
        <w:t>.</w:t>
      </w:r>
      <w:proofErr w:type="spellStart"/>
      <w:r>
        <w:rPr>
          <w:rFonts w:ascii="Courier New" w:hAnsi="Courier New"/>
          <w:sz w:val="22"/>
        </w:rPr>
        <w:t>css</w:t>
      </w:r>
      <w:proofErr w:type="spellEnd"/>
      <w:r w:rsidRPr="00633C83">
        <w:rPr>
          <w:rFonts w:ascii="Courier New" w:hAnsi="Courier New"/>
          <w:sz w:val="22"/>
          <w:lang w:val="ru-RU"/>
        </w:rPr>
        <w:t>: таблица стилей</w:t>
      </w:r>
    </w:p>
    <w:p w14:paraId="6C40D3F0" w14:textId="77777777" w:rsidR="00253892" w:rsidRPr="00633C83" w:rsidRDefault="00633C83">
      <w:pPr>
        <w:ind w:left="709" w:firstLine="0"/>
        <w:jc w:val="left"/>
        <w:rPr>
          <w:lang w:val="ru-RU"/>
        </w:rPr>
      </w:pPr>
      <w:r w:rsidRPr="00633C83">
        <w:rPr>
          <w:rFonts w:ascii="Courier New" w:hAnsi="Courier New"/>
          <w:sz w:val="22"/>
          <w:lang w:val="ru-RU"/>
        </w:rPr>
        <w:t xml:space="preserve">├── </w:t>
      </w:r>
      <w:r>
        <w:rPr>
          <w:rFonts w:ascii="Courier New" w:hAnsi="Courier New"/>
          <w:sz w:val="22"/>
        </w:rPr>
        <w:t>images</w:t>
      </w:r>
      <w:r w:rsidRPr="00633C83">
        <w:rPr>
          <w:rFonts w:ascii="Courier New" w:hAnsi="Courier New"/>
          <w:sz w:val="22"/>
          <w:lang w:val="ru-RU"/>
        </w:rPr>
        <w:t>/: пять фотографий (портрет, рабочее место, три проекта)</w:t>
      </w:r>
    </w:p>
    <w:p w14:paraId="0E0FA26E" w14:textId="77777777" w:rsidR="00253892" w:rsidRPr="00633C83" w:rsidRDefault="00633C83">
      <w:pPr>
        <w:ind w:left="709" w:firstLine="0"/>
        <w:jc w:val="left"/>
        <w:rPr>
          <w:lang w:val="ru-RU"/>
        </w:rPr>
      </w:pPr>
      <w:r w:rsidRPr="00633C83">
        <w:rPr>
          <w:rFonts w:ascii="Courier New" w:hAnsi="Courier New"/>
          <w:sz w:val="22"/>
          <w:lang w:val="ru-RU"/>
        </w:rPr>
        <w:t xml:space="preserve">└── </w:t>
      </w:r>
      <w:r>
        <w:rPr>
          <w:rFonts w:ascii="Courier New" w:hAnsi="Courier New"/>
          <w:sz w:val="22"/>
        </w:rPr>
        <w:t>README</w:t>
      </w:r>
      <w:r w:rsidRPr="00633C83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md</w:t>
      </w:r>
      <w:r w:rsidRPr="00633C83">
        <w:rPr>
          <w:rFonts w:ascii="Courier New" w:hAnsi="Courier New"/>
          <w:sz w:val="22"/>
          <w:lang w:val="ru-RU"/>
        </w:rPr>
        <w:t>: ФИО, группа, вариант, описание и ссылки</w:t>
      </w:r>
    </w:p>
    <w:p w14:paraId="08D71115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Фотографии взяты с </w:t>
      </w:r>
      <w:proofErr w:type="spellStart"/>
      <w:r>
        <w:t>Unsplash</w:t>
      </w:r>
      <w:proofErr w:type="spellEnd"/>
      <w:r w:rsidRPr="00633C83">
        <w:rPr>
          <w:lang w:val="ru-RU"/>
        </w:rPr>
        <w:t xml:space="preserve">, лицензия которого разрешает бесплатное использование, и уменьшены до ширины 700–900 пикселей, чтобы страница быстро загружалась. Иконки нарисованы встроенным </w:t>
      </w:r>
      <w:r>
        <w:t>SVG</w:t>
      </w:r>
      <w:r w:rsidRPr="00633C83">
        <w:rPr>
          <w:lang w:val="ru-RU"/>
        </w:rPr>
        <w:t xml:space="preserve">, а аватары в отзывах сделаны из инициалов на градиентном фоне. Шрифт </w:t>
      </w:r>
      <w:r>
        <w:t>Manrope</w:t>
      </w:r>
      <w:r w:rsidRPr="00633C83">
        <w:rPr>
          <w:lang w:val="ru-RU"/>
        </w:rPr>
        <w:t xml:space="preserve"> подключается из </w:t>
      </w:r>
      <w:r>
        <w:t>Google</w:t>
      </w:r>
      <w:r w:rsidRPr="00633C83">
        <w:rPr>
          <w:lang w:val="ru-RU"/>
        </w:rPr>
        <w:t xml:space="preserve"> </w:t>
      </w:r>
      <w:r>
        <w:t>Fonts</w:t>
      </w:r>
      <w:r w:rsidRPr="00633C83">
        <w:rPr>
          <w:lang w:val="ru-RU"/>
        </w:rPr>
        <w:t xml:space="preserve">. </w:t>
      </w:r>
      <w:r>
        <w:t>JavaScript</w:t>
      </w:r>
      <w:r w:rsidRPr="00633C83">
        <w:rPr>
          <w:lang w:val="ru-RU"/>
        </w:rPr>
        <w:t xml:space="preserve"> на странице нет.</w:t>
      </w:r>
    </w:p>
    <w:p w14:paraId="3DB7122B" w14:textId="77777777" w:rsidR="00253892" w:rsidRPr="00633C83" w:rsidRDefault="00633C83">
      <w:pPr>
        <w:pStyle w:val="21"/>
        <w:rPr>
          <w:lang w:val="ru-RU"/>
        </w:rPr>
      </w:pPr>
      <w:r w:rsidRPr="00633C83">
        <w:rPr>
          <w:lang w:val="ru-RU"/>
        </w:rPr>
        <w:t xml:space="preserve">3.3 </w:t>
      </w:r>
      <w:r>
        <w:t>HTML</w:t>
      </w:r>
      <w:r w:rsidRPr="00633C83">
        <w:rPr>
          <w:lang w:val="ru-RU"/>
        </w:rPr>
        <w:t>-разметка</w:t>
      </w:r>
    </w:p>
    <w:p w14:paraId="3340D6A9" w14:textId="77777777" w:rsidR="00253892" w:rsidRPr="00633C83" w:rsidRDefault="00633C83">
      <w:pPr>
        <w:keepNext/>
        <w:ind w:firstLine="0"/>
        <w:jc w:val="left"/>
        <w:rPr>
          <w:lang w:val="ru-RU"/>
        </w:rPr>
      </w:pPr>
      <w:r w:rsidRPr="00633C83">
        <w:rPr>
          <w:lang w:val="ru-RU"/>
        </w:rPr>
        <w:t xml:space="preserve">Листинг 1 – </w:t>
      </w:r>
      <w:r>
        <w:t>lab</w:t>
      </w:r>
      <w:r w:rsidRPr="00633C83">
        <w:rPr>
          <w:lang w:val="ru-RU"/>
        </w:rPr>
        <w:t>-5/</w:t>
      </w:r>
      <w:r>
        <w:t>index</w:t>
      </w:r>
      <w:r w:rsidRPr="00633C83">
        <w:rPr>
          <w:lang w:val="ru-RU"/>
        </w:rPr>
        <w:t>.</w:t>
      </w:r>
      <w:r>
        <w:t>html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71"/>
      </w:tblGrid>
      <w:tr w:rsidR="00253892" w14:paraId="555254E2" w14:textId="77777777">
        <w:trPr>
          <w:jc w:val="center"/>
        </w:trPr>
        <w:tc>
          <w:tcPr>
            <w:tcW w:w="9354" w:type="dxa"/>
          </w:tcPr>
          <w:p w14:paraId="5977DF7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&lt;!DOCTYPE html&gt;</w:t>
            </w:r>
          </w:p>
          <w:p w14:paraId="66C4E2C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&lt;html lang="ru"&gt;</w:t>
            </w:r>
          </w:p>
          <w:p w14:paraId="2A3C9A2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>&lt;head&gt;</w:t>
            </w:r>
          </w:p>
          <w:p w14:paraId="71F283E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&lt;meta charset="UTF-8"&gt;</w:t>
            </w:r>
          </w:p>
          <w:p w14:paraId="7FBC69B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&lt;meta name="viewport" content="width=device-width, initial-scale=1"&gt;</w:t>
            </w:r>
          </w:p>
          <w:p w14:paraId="7A31C36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&lt;title&gt;Анастасия Ковалева — digital-специалист | Портфолио&lt;/title&gt;</w:t>
            </w:r>
          </w:p>
          <w:p w14:paraId="6221A8AB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meta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name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description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" </w:t>
            </w:r>
            <w:r>
              <w:rPr>
                <w:rFonts w:ascii="Courier New" w:eastAsia="Courier New" w:hAnsi="Courier New"/>
                <w:sz w:val="18"/>
              </w:rPr>
              <w:t>content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="Персональная страница специалиста: услуги, портфолио, опыт и форма обратной связи."&gt;</w:t>
            </w:r>
          </w:p>
          <w:p w14:paraId="4050A421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</w:t>
            </w:r>
            <w:r>
              <w:rPr>
                <w:rFonts w:ascii="Courier New" w:eastAsia="Courier New" w:hAnsi="Courier New"/>
                <w:sz w:val="18"/>
              </w:rPr>
              <w:t xml:space="preserve">&lt;link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preconnect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href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="https://fonts.googleapis.com"&gt;</w:t>
            </w:r>
          </w:p>
          <w:p w14:paraId="70B5511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&lt;link rel="preconnect" href="https://fonts.gstatic.com" crossorigin&gt;</w:t>
            </w:r>
          </w:p>
          <w:p w14:paraId="76F3D32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&lt;link href="https://fonts.googleapis.com/css2?family=Manrope:wght@400;500;600;700;800&amp;display=swap" rel="stylesheet"&gt;</w:t>
            </w:r>
          </w:p>
          <w:p w14:paraId="02F8D1F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&lt;link rel="stylesheet" href="css/style.css"&gt;</w:t>
            </w:r>
          </w:p>
          <w:p w14:paraId="1E9AE2B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&lt;/head&gt;</w:t>
            </w:r>
          </w:p>
          <w:p w14:paraId="36F964D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&lt;body&gt;</w:t>
            </w:r>
          </w:p>
          <w:p w14:paraId="189EB0C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AF1656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&lt;!--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Page header: logo, main navigation, call to action --&gt;</w:t>
            </w:r>
          </w:p>
          <w:p w14:paraId="39CB7AA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&lt;header class="site-header"&gt;</w:t>
            </w:r>
          </w:p>
          <w:p w14:paraId="4E2D43E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&lt;div class="container site-header__inner"&gt;</w:t>
            </w:r>
          </w:p>
          <w:p w14:paraId="399258E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&lt;a class="logo" href="#top" aria-label="На главную"&gt;</w:t>
            </w:r>
          </w:p>
          <w:p w14:paraId="3E69259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&lt;svg class="logo__mark" viewBox="0 0 40 40" aria-hidden="true"&gt;</w:t>
            </w:r>
          </w:p>
          <w:p w14:paraId="62D3772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&lt;path d="M20 3 35 11.5v17L20 37 5 28.5v-17Z" fill="#1565e8"/&gt;</w:t>
            </w:r>
          </w:p>
          <w:p w14:paraId="6590067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&lt;path d="M20 12 28 16.5v9L20 30l-8-4.5v-9Z" fill="#fff"/&gt;</w:t>
            </w:r>
          </w:p>
          <w:p w14:paraId="6153D1A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&lt;path d="M20 12 28 16.5 20 21l-8-4.5Z" fill="#9cc2ff"/&gt;</w:t>
            </w:r>
          </w:p>
          <w:p w14:paraId="679EBAC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&lt;/svg&gt;</w:t>
            </w:r>
          </w:p>
          <w:p w14:paraId="4F70263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&lt;span class="logo__text"&gt;</w:t>
            </w:r>
          </w:p>
          <w:p w14:paraId="1C77794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&lt;span class="logo__name"&gt;KOVALEVA&lt;b&gt;.MEDIA&lt;/b&gt;&lt;/span&gt;</w:t>
            </w:r>
          </w:p>
          <w:p w14:paraId="2E747C7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&lt;span class="logo__slogan"&gt;Данные. Контент.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Результат.&lt;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/span&gt;</w:t>
            </w:r>
          </w:p>
          <w:p w14:paraId="45D7119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&lt;/span&gt;</w:t>
            </w:r>
          </w:p>
          <w:p w14:paraId="66CA57B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&lt;/a&gt;</w:t>
            </w:r>
          </w:p>
          <w:p w14:paraId="7B95135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113484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&lt;nav class="main-nav" aria-label="Основное меню"&gt;</w:t>
            </w:r>
          </w:p>
          <w:p w14:paraId="7BC949D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&lt;ul&gt;</w:t>
            </w:r>
          </w:p>
          <w:p w14:paraId="7423EE0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href="#top" aria-current="page"&gt;Главная&lt;/a&gt;&lt;/li&gt;</w:t>
            </w:r>
          </w:p>
          <w:p w14:paraId="216FE38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href="#about"&gt;Обо мне&lt;/a&gt;&lt;/li&gt;</w:t>
            </w:r>
          </w:p>
          <w:p w14:paraId="5C79840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href="#services"&gt;Услуги&lt;/a&gt;&lt;/li&gt;</w:t>
            </w:r>
          </w:p>
          <w:p w14:paraId="3CCB827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href="#portfolio"&gt;Портфолио&lt;/a&gt;&lt;/li&gt;</w:t>
            </w:r>
          </w:p>
          <w:p w14:paraId="6658313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href="#experience"&gt;Опыт&lt;/a&gt;&lt;/li&gt;</w:t>
            </w:r>
          </w:p>
          <w:p w14:paraId="6064269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href="#reviews"&gt;Отзывы&lt;/a&gt;&lt;/li&gt;</w:t>
            </w:r>
          </w:p>
          <w:p w14:paraId="7D28C65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href="#contacts"&gt;Контакты&lt;/a&gt;&lt;/li&gt;</w:t>
            </w:r>
          </w:p>
          <w:p w14:paraId="204D075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&lt;/ul&gt;</w:t>
            </w:r>
          </w:p>
          <w:p w14:paraId="4620510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&lt;/nav&gt;</w:t>
            </w:r>
          </w:p>
          <w:p w14:paraId="60D1560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9DD43B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&lt;a class="btn btn--primary" href="#feedback"&gt;</w:t>
            </w:r>
          </w:p>
          <w:p w14:paraId="187CD8F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&lt;svg class="icon" viewBox="0 0 24 24" aria-hidden="true"&gt;&lt;path d="m3 11 18-8-8 18-2-8z"/&gt;&lt;/svg&gt;</w:t>
            </w:r>
          </w:p>
          <w:p w14:paraId="089D639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Связаться</w:t>
            </w:r>
          </w:p>
          <w:p w14:paraId="190341A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&lt;/a&gt;</w:t>
            </w:r>
          </w:p>
          <w:p w14:paraId="2CF9447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&lt;/div&gt;</w:t>
            </w:r>
          </w:p>
          <w:p w14:paraId="71C4123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&lt;/header&gt;</w:t>
            </w:r>
          </w:p>
          <w:p w14:paraId="09FBE6C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FD0500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&lt;div class="container layout" id="top"&gt;</w:t>
            </w:r>
          </w:p>
          <w:p w14:paraId="159C100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F20192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&lt;main class="content"&gt;</w:t>
            </w:r>
          </w:p>
          <w:p w14:paraId="2D7134D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B0445B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&lt;!--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Hero: short profile of the specialist --&gt;</w:t>
            </w:r>
          </w:p>
          <w:p w14:paraId="1DF346C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&lt;section class="hero" aria-labelledby="hero-title"&gt;</w:t>
            </w:r>
          </w:p>
          <w:p w14:paraId="18EE733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&lt;div class="hero__text"&gt;</w:t>
            </w:r>
          </w:p>
          <w:p w14:paraId="0EC5FC2A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&lt;p class="hero__hello"&gt;Привет!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Я&lt;/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5C67972C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&lt;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1 </w:t>
            </w:r>
            <w:r>
              <w:rPr>
                <w:rFonts w:ascii="Courier New" w:eastAsia="Courier New" w:hAnsi="Courier New"/>
                <w:sz w:val="18"/>
              </w:rPr>
              <w:t>id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hero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-</w:t>
            </w:r>
            <w:r>
              <w:rPr>
                <w:rFonts w:ascii="Courier New" w:eastAsia="Courier New" w:hAnsi="Courier New"/>
                <w:sz w:val="18"/>
              </w:rPr>
              <w:t>title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"&gt;Анастасия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Ковалева&lt;/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1&gt;</w:t>
            </w:r>
          </w:p>
          <w:p w14:paraId="0D1F4A81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</w:t>
            </w:r>
            <w:r>
              <w:rPr>
                <w:rFonts w:ascii="Courier New" w:eastAsia="Courier New" w:hAnsi="Courier New"/>
                <w:sz w:val="18"/>
              </w:rPr>
              <w:t>&lt;p class="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hero__role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"&gt;Digital-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специалист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&lt;/p&gt;</w:t>
            </w:r>
          </w:p>
          <w:p w14:paraId="0479F056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class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hero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__</w:t>
            </w:r>
            <w:r>
              <w:rPr>
                <w:rFonts w:ascii="Courier New" w:eastAsia="Courier New" w:hAnsi="Courier New"/>
                <w:sz w:val="18"/>
              </w:rPr>
              <w:t>lead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"&gt;Помогаю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небольшим проектам расти в&amp;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;интернете: настраиваю аналитику, веду соцсети и&amp;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;собираю </w:t>
            </w:r>
            <w:proofErr w:type="spell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лендинги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, которые понятно объясняют продукт.&lt;/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5505D2EE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</w:t>
            </w:r>
            <w:r>
              <w:rPr>
                <w:rFonts w:ascii="Courier New" w:eastAsia="Courier New" w:hAnsi="Courier New"/>
                <w:sz w:val="18"/>
              </w:rPr>
              <w:t>&lt;p class="hero__actions"&gt;</w:t>
            </w:r>
          </w:p>
          <w:p w14:paraId="5B79DD6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 class="btn btn--primary" href="#feedback"&gt;Связаться со мной &lt;span aria-hidden="true"&gt;→&lt;/span&gt;&lt;/a&gt;</w:t>
            </w:r>
          </w:p>
          <w:p w14:paraId="6D30D78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 class="btn btn--outline" href="#portfolio"&gt;Смотреть портфолио&lt;/a&gt;</w:t>
            </w:r>
          </w:p>
          <w:p w14:paraId="05C8EE4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        &lt;/p&gt;</w:t>
            </w:r>
          </w:p>
          <w:p w14:paraId="0868B42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&lt;ul class="tags" aria-label="Направления работы"&gt;</w:t>
            </w:r>
          </w:p>
          <w:p w14:paraId="33D386F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&lt;li&gt;Веб-аналитика&lt;/li&gt;</w:t>
            </w:r>
          </w:p>
          <w:p w14:paraId="54EDB34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&lt;li&gt;SMM&lt;/li&gt;</w:t>
            </w:r>
          </w:p>
          <w:p w14:paraId="3E03AD2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&lt;li&gt;Лендинги&lt;/li&gt;</w:t>
            </w:r>
          </w:p>
          <w:p w14:paraId="2E17268F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li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&gt;Контент&lt;/</w:t>
            </w:r>
            <w:r>
              <w:rPr>
                <w:rFonts w:ascii="Courier New" w:eastAsia="Courier New" w:hAnsi="Courier New"/>
                <w:sz w:val="18"/>
              </w:rPr>
              <w:t>li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492F10EB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&lt;/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ul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2DA8E076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&lt;/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42B7E795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&lt;</w:t>
            </w:r>
            <w:r>
              <w:rPr>
                <w:rFonts w:ascii="Courier New" w:eastAsia="Courier New" w:hAnsi="Courier New"/>
                <w:sz w:val="18"/>
              </w:rPr>
              <w:t>figure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class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hero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__</w:t>
            </w:r>
            <w:r>
              <w:rPr>
                <w:rFonts w:ascii="Courier New" w:eastAsia="Courier New" w:hAnsi="Courier New"/>
                <w:sz w:val="18"/>
              </w:rPr>
              <w:t>photo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"&gt;</w:t>
            </w:r>
          </w:p>
          <w:p w14:paraId="243C1B5E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img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src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images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/</w:t>
            </w:r>
            <w:r>
              <w:rPr>
                <w:rFonts w:ascii="Courier New" w:eastAsia="Courier New" w:hAnsi="Courier New"/>
                <w:sz w:val="18"/>
              </w:rPr>
              <w:t>portrait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>
              <w:rPr>
                <w:rFonts w:ascii="Courier New" w:eastAsia="Courier New" w:hAnsi="Courier New"/>
                <w:sz w:val="18"/>
              </w:rPr>
              <w:t>jpg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" </w:t>
            </w:r>
            <w:r>
              <w:rPr>
                <w:rFonts w:ascii="Courier New" w:eastAsia="Courier New" w:hAnsi="Courier New"/>
                <w:sz w:val="18"/>
              </w:rPr>
              <w:t>alt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="Анастасия Ковалева, портрет на фоне синей стены" </w:t>
            </w:r>
            <w:r>
              <w:rPr>
                <w:rFonts w:ascii="Courier New" w:eastAsia="Courier New" w:hAnsi="Courier New"/>
                <w:sz w:val="18"/>
              </w:rPr>
              <w:t>width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="700" </w:t>
            </w:r>
            <w:r>
              <w:rPr>
                <w:rFonts w:ascii="Courier New" w:eastAsia="Courier New" w:hAnsi="Courier New"/>
                <w:sz w:val="18"/>
              </w:rPr>
              <w:t>height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="1050"&gt;</w:t>
            </w:r>
          </w:p>
          <w:p w14:paraId="30F2AFA1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figcaption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class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hero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__</w:t>
            </w:r>
            <w:r>
              <w:rPr>
                <w:rFonts w:ascii="Courier New" w:eastAsia="Courier New" w:hAnsi="Courier New"/>
                <w:sz w:val="18"/>
              </w:rPr>
              <w:t>note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"&gt;Хороший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контент начинается с&amp;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;цифр!&lt;/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figcaption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69487C17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</w:t>
            </w:r>
            <w:r>
              <w:rPr>
                <w:rFonts w:ascii="Courier New" w:eastAsia="Courier New" w:hAnsi="Courier New"/>
                <w:sz w:val="18"/>
              </w:rPr>
              <w:t>&lt;/figure&gt;</w:t>
            </w:r>
          </w:p>
          <w:p w14:paraId="1CCD7EE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&lt;/section&gt;</w:t>
            </w:r>
          </w:p>
          <w:p w14:paraId="128B64F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8AD8F9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&lt;!--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About --&gt;</w:t>
            </w:r>
          </w:p>
          <w:p w14:paraId="056AFD6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&lt;section class="card about" id="about" aria-labelledby="about-title"&gt;</w:t>
            </w:r>
          </w:p>
          <w:p w14:paraId="74885F4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&lt;div class="about__text"&gt;</w:t>
            </w:r>
          </w:p>
          <w:p w14:paraId="2EBC71E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&lt;h2 class="section-title section-title--user" id="about-title"&gt;Обо мне&lt;/h2&gt;</w:t>
            </w:r>
          </w:p>
          <w:p w14:paraId="0E6B5510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&gt;Меня зовут Анастасия, я студентка 3&amp;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;курса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направления «Информационные системы и&amp;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;технологии» (ПГТУ, Йошкар-Ола). Специализируюсь на&amp;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;цифровых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медиа и&amp;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;рекламе: днём разбираю метрики и&amp;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;вёрстку, вечером пишу тексты и&amp;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;снимаю короткие видео. В&amp;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;работе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сочетаю аналитику, аккуратность и&amp;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;внимание к&amp;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;деталям.&lt;/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46AAF09F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</w:t>
            </w:r>
            <w:r>
              <w:rPr>
                <w:rFonts w:ascii="Courier New" w:eastAsia="Courier New" w:hAnsi="Courier New"/>
                <w:sz w:val="18"/>
              </w:rPr>
              <w:t>&lt;a class="link-btn" href="#experience"&gt;Узнать больше &lt;span aria-hidden="true"&gt;→&lt;/span&gt;&lt;/a&gt;</w:t>
            </w:r>
          </w:p>
          <w:p w14:paraId="26DDEB3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&lt;/div&gt;</w:t>
            </w:r>
          </w:p>
          <w:p w14:paraId="2A96571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&lt;figure class="about__photo"&gt;</w:t>
            </w:r>
          </w:p>
          <w:p w14:paraId="649784E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&lt;img src="images/workplace.jpg" alt="Рабочее место: ноутбук, чашка кофе и блокнот" width="900" height="600"&gt;</w:t>
            </w:r>
          </w:p>
          <w:p w14:paraId="23D1E483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figcaption</w:t>
            </w:r>
            <w:proofErr w:type="spellEnd"/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&gt;«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Цифры подсказывают, что&amp;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;сказать людям»&lt;/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figcaption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46384C95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</w:t>
            </w:r>
            <w:r>
              <w:rPr>
                <w:rFonts w:ascii="Courier New" w:eastAsia="Courier New" w:hAnsi="Courier New"/>
                <w:sz w:val="18"/>
              </w:rPr>
              <w:t>&lt;/figure&gt;</w:t>
            </w:r>
          </w:p>
          <w:p w14:paraId="78DEC58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&lt;/section&gt;</w:t>
            </w:r>
          </w:p>
          <w:p w14:paraId="154D686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5AAD11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&lt;!--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Services --&gt;</w:t>
            </w:r>
          </w:p>
          <w:p w14:paraId="1525515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&lt;section class="card services" id="services" aria-labelledby="services-title"&gt;</w:t>
            </w:r>
          </w:p>
          <w:p w14:paraId="53AEC14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&lt;h2 class="section-title section-title--tools" id="services-title"&gt;Услуги&lt;/h2&gt;</w:t>
            </w:r>
          </w:p>
          <w:p w14:paraId="7239F45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&lt;div class="services__grid"&gt;</w:t>
            </w:r>
          </w:p>
          <w:p w14:paraId="345ECFB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&lt;article class="service"&gt;</w:t>
            </w:r>
          </w:p>
          <w:p w14:paraId="3453AF4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&lt;span class="service__icon" aria-hidden="true"&gt;</w:t>
            </w:r>
          </w:p>
          <w:p w14:paraId="0977B35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&lt;svg viewBox="0 0 24 24"&gt;&lt;path d="M4 20V10M10 20V4M16 20v-7M22 20H2"/&gt;&lt;/svg&gt;</w:t>
            </w:r>
          </w:p>
          <w:p w14:paraId="50282989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&lt;/</w:t>
            </w:r>
            <w:r>
              <w:rPr>
                <w:rFonts w:ascii="Courier New" w:eastAsia="Courier New" w:hAnsi="Courier New"/>
                <w:sz w:val="18"/>
              </w:rPr>
              <w:t>span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2FCE3C32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&lt;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3&gt;Веб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-аналитика&lt;/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</w:t>
            </w:r>
          </w:p>
          <w:p w14:paraId="15E81253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&gt;Настройка Яндекс Метрики, целей и&amp;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;отчётов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, поиск мест, где пользователи уходят со&amp;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;страницы.&lt;/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0313AA8F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</w:t>
            </w:r>
            <w:r>
              <w:rPr>
                <w:rFonts w:ascii="Courier New" w:eastAsia="Courier New" w:hAnsi="Courier New"/>
                <w:sz w:val="18"/>
              </w:rPr>
              <w:t>&lt;a href="#portfolio"&gt;Подробнее &lt;span aria-hidden="true"&gt;→&lt;/span&gt;&lt;/a&gt;</w:t>
            </w:r>
          </w:p>
          <w:p w14:paraId="2482F07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&lt;/article&gt;</w:t>
            </w:r>
          </w:p>
          <w:p w14:paraId="4E4FC7C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&lt;article class="service"&gt;</w:t>
            </w:r>
          </w:p>
          <w:p w14:paraId="65AFA66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&lt;span class="service__icon" aria-hidden="true"&gt;</w:t>
            </w:r>
          </w:p>
          <w:p w14:paraId="1E90D04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&lt;svg viewBox="0 0 24 24"&gt;&lt;rect x="6" y="2" width="12" height="20" rx="2"/&gt;&lt;path d="M11 18h2"/&gt;&lt;/svg&gt;</w:t>
            </w:r>
          </w:p>
          <w:p w14:paraId="34943453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&lt;/</w:t>
            </w:r>
            <w:r>
              <w:rPr>
                <w:rFonts w:ascii="Courier New" w:eastAsia="Courier New" w:hAnsi="Courier New"/>
                <w:sz w:val="18"/>
              </w:rPr>
              <w:t>span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34A834E3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&lt;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</w:t>
            </w:r>
            <w:r>
              <w:rPr>
                <w:rFonts w:ascii="Courier New" w:eastAsia="Courier New" w:hAnsi="Courier New"/>
                <w:sz w:val="18"/>
              </w:rPr>
              <w:t>SMM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и&amp;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;контент&lt;/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</w:t>
            </w:r>
          </w:p>
          <w:p w14:paraId="3401AF0C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&gt;Контент-план, тексты, короткие видео на&amp;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;телефон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и&amp;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;отчёт по&amp;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;охватам каждый месяц.&lt;/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3FA53D3F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</w:t>
            </w:r>
            <w:r>
              <w:rPr>
                <w:rFonts w:ascii="Courier New" w:eastAsia="Courier New" w:hAnsi="Courier New"/>
                <w:sz w:val="18"/>
              </w:rPr>
              <w:t xml:space="preserve">&lt;a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href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="#portfolio"&gt;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Подробнее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&lt;span aria-hidden="true"&gt;→&lt;/span&gt;&lt;/a&gt;</w:t>
            </w:r>
          </w:p>
          <w:p w14:paraId="412B643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&lt;/article&gt;</w:t>
            </w:r>
          </w:p>
          <w:p w14:paraId="38B0730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&lt;article class="service"&gt;</w:t>
            </w:r>
          </w:p>
          <w:p w14:paraId="64391C8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&lt;span class="service__icon" aria-hidden="true"&gt;</w:t>
            </w:r>
          </w:p>
          <w:p w14:paraId="7E08F44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&lt;svg viewBox="0 0 24 24"&gt;&lt;rect x="2" y="4" width="20" height="16" rx="2"/&gt;&lt;path d="M2 9h20M8 14l-2 2 2 2M16 14l2 2-2 2"/&gt;&lt;/svg&gt;</w:t>
            </w:r>
          </w:p>
          <w:p w14:paraId="388F7A2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&lt;/span&gt;</w:t>
            </w:r>
          </w:p>
          <w:p w14:paraId="734E969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&lt;h3&gt;Лендинги и&amp;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nbsp;вёрстка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&lt;/h3&gt;</w:t>
            </w:r>
          </w:p>
          <w:p w14:paraId="28F31570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&gt;Одностраничные сайты на&amp;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</w:t>
            </w:r>
            <w:r>
              <w:rPr>
                <w:rFonts w:ascii="Courier New" w:eastAsia="Courier New" w:hAnsi="Courier New"/>
                <w:sz w:val="18"/>
              </w:rPr>
              <w:t>HTML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и&amp;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</w:t>
            </w:r>
            <w:r>
              <w:rPr>
                <w:rFonts w:ascii="Courier New" w:eastAsia="Courier New" w:hAnsi="Courier New"/>
                <w:sz w:val="18"/>
              </w:rPr>
              <w:t>CSS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с&amp;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;понятной структурой и&amp;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;формой заявки.&lt;/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108A3EBC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</w:t>
            </w:r>
            <w:r>
              <w:rPr>
                <w:rFonts w:ascii="Courier New" w:eastAsia="Courier New" w:hAnsi="Courier New"/>
                <w:sz w:val="18"/>
              </w:rPr>
              <w:t xml:space="preserve">&lt;a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href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="#portfolio"&gt;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Подробнее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&lt;span aria-hidden="true"&gt;→&lt;/span&gt;&lt;/a&gt;</w:t>
            </w:r>
          </w:p>
          <w:p w14:paraId="22956BF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&lt;/article&gt;</w:t>
            </w:r>
          </w:p>
          <w:p w14:paraId="595CC3D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&lt;/div&gt;</w:t>
            </w:r>
          </w:p>
          <w:p w14:paraId="56D2F84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    &lt;/section&gt;</w:t>
            </w:r>
          </w:p>
          <w:p w14:paraId="768AE94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A24E2F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&lt;!--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Portfolio --&gt;</w:t>
            </w:r>
          </w:p>
          <w:p w14:paraId="042446B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&lt;section class="card portfolio" id="portfolio" aria-labelledby="portfolio-title"&gt;</w:t>
            </w:r>
          </w:p>
          <w:p w14:paraId="7EB8E52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&lt;div class="section-head"&gt;</w:t>
            </w:r>
          </w:p>
          <w:p w14:paraId="163B850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&lt;h2 class="section-title section-title--folder" id="portfolio-title"&gt;Портфолио&lt;/h2&gt;</w:t>
            </w:r>
          </w:p>
          <w:p w14:paraId="046BF7A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&lt;a class="more-link" href="#portfolio"&gt;Все работы &lt;span aria-hidden="true"&gt;→&lt;/span&gt;&lt;/a&gt;</w:t>
            </w:r>
          </w:p>
          <w:p w14:paraId="3D08706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&lt;/div&gt;</w:t>
            </w:r>
          </w:p>
          <w:p w14:paraId="07CDC64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&lt;div class="portfolio__grid"&gt;</w:t>
            </w:r>
          </w:p>
          <w:p w14:paraId="7C3BC8C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&lt;article class="project"&gt;</w:t>
            </w:r>
          </w:p>
          <w:p w14:paraId="1C93B08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&lt;figure&gt;</w:t>
            </w:r>
          </w:p>
          <w:p w14:paraId="68E8D4B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&lt;img src="images/project-analytics.jpg" alt="Ноутбук с дашбордом веб-аналитики" width="800" height="570"&gt;</w:t>
            </w:r>
          </w:p>
          <w:p w14:paraId="4735FD06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figcaption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7D38A904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3&gt;Аналитика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карточки товара&lt;/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</w:t>
            </w:r>
          </w:p>
          <w:p w14:paraId="01B8F67E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&gt;Тепловые карты и воронка для курсовой работы&lt;/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2FD4F2F3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</w:t>
            </w:r>
            <w:r>
              <w:rPr>
                <w:rFonts w:ascii="Courier New" w:eastAsia="Courier New" w:hAnsi="Courier New"/>
                <w:sz w:val="18"/>
              </w:rPr>
              <w:t>&lt;/figcaption&gt;</w:t>
            </w:r>
          </w:p>
          <w:p w14:paraId="1779307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&lt;/figure&gt;</w:t>
            </w:r>
          </w:p>
          <w:p w14:paraId="1F44399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 class="project__go" href="#portfolio" aria-label="Открыть проект «Аналитика карточки товара»"&gt;→&lt;/a&gt;</w:t>
            </w:r>
          </w:p>
          <w:p w14:paraId="1761335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&lt;/article&gt;</w:t>
            </w:r>
          </w:p>
          <w:p w14:paraId="06FB44E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&lt;article class="project"&gt;</w:t>
            </w:r>
          </w:p>
          <w:p w14:paraId="708F49E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&lt;figure&gt;</w:t>
            </w:r>
          </w:p>
          <w:p w14:paraId="44120F2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&lt;img src="images/project-landing.jpg" alt="Ноутбук с открытым кодом лендинга" width="800" height="533"&gt;</w:t>
            </w:r>
          </w:p>
          <w:p w14:paraId="03DC6A3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&lt;figcaption&gt;</w:t>
            </w:r>
          </w:p>
          <w:p w14:paraId="39E497E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&lt;h3&gt;Лендинг онлайн-курса&lt;/h3&gt;</w:t>
            </w:r>
          </w:p>
          <w:p w14:paraId="11A4486C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&gt;Вёрстка на </w:t>
            </w:r>
            <w:r>
              <w:rPr>
                <w:rFonts w:ascii="Courier New" w:eastAsia="Courier New" w:hAnsi="Courier New"/>
                <w:sz w:val="18"/>
              </w:rPr>
              <w:t>HTML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5 и </w:t>
            </w:r>
            <w:r>
              <w:rPr>
                <w:rFonts w:ascii="Courier New" w:eastAsia="Courier New" w:hAnsi="Courier New"/>
                <w:sz w:val="18"/>
              </w:rPr>
              <w:t>CSS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3&lt;/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667AFFFE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</w:t>
            </w:r>
            <w:r>
              <w:rPr>
                <w:rFonts w:ascii="Courier New" w:eastAsia="Courier New" w:hAnsi="Courier New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figcaption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&gt;</w:t>
            </w:r>
          </w:p>
          <w:p w14:paraId="17BBAC4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&lt;/figure&gt;</w:t>
            </w:r>
          </w:p>
          <w:p w14:paraId="15CD2D6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 class="project__go" href="#portfolio" aria-label="Открыть проект «Лендинг онлайн-курса»"&gt;→&lt;/a&gt;</w:t>
            </w:r>
          </w:p>
          <w:p w14:paraId="7B53D42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&lt;/article&gt;</w:t>
            </w:r>
          </w:p>
          <w:p w14:paraId="59FEF98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&lt;article class="project"&gt;</w:t>
            </w:r>
          </w:p>
          <w:p w14:paraId="25B727E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&lt;figure&gt;</w:t>
            </w:r>
          </w:p>
          <w:p w14:paraId="7E819DE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&lt;img src="images/project-smm.jpg" alt="Зал на концерте в жёлтом свете прожекторов" width="800" height="533"&gt;</w:t>
            </w:r>
          </w:p>
          <w:p w14:paraId="4D94A055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figcaption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59D7B3DF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3&gt;Контент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для концертов&lt;/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</w:t>
            </w:r>
          </w:p>
          <w:p w14:paraId="431C476E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&gt;Рубрика коротких видео для площадки&lt;/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2EED2380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</w:t>
            </w:r>
            <w:r>
              <w:rPr>
                <w:rFonts w:ascii="Courier New" w:eastAsia="Courier New" w:hAnsi="Courier New"/>
                <w:sz w:val="18"/>
              </w:rPr>
              <w:t>&lt;/figcaption&gt;</w:t>
            </w:r>
          </w:p>
          <w:p w14:paraId="5A77A57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&lt;/figure&gt;</w:t>
            </w:r>
          </w:p>
          <w:p w14:paraId="3B148AE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 class="project__go" href="#portfolio" aria-label="Открыть проект «Контент для концертов»"&gt;→&lt;/a&gt;</w:t>
            </w:r>
          </w:p>
          <w:p w14:paraId="1E214EE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&lt;/article&gt;</w:t>
            </w:r>
          </w:p>
          <w:p w14:paraId="7EDCDA5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&lt;/div&gt;</w:t>
            </w:r>
          </w:p>
          <w:p w14:paraId="79B1476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&lt;/section&gt;</w:t>
            </w:r>
          </w:p>
          <w:p w14:paraId="210DD1F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A3D324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&lt;div class="duo"&gt;</w:t>
            </w:r>
          </w:p>
          <w:p w14:paraId="08BE61B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&lt;!--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Experience and education --&gt;</w:t>
            </w:r>
          </w:p>
          <w:p w14:paraId="0AB7DC3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&lt;section class="card experience" id="experience" aria-labelledby="experience-title"&gt;</w:t>
            </w:r>
          </w:p>
          <w:p w14:paraId="4A86D91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&lt;h2 class="section-title section-title--cap" id="experience-title"&gt;Опыт и образование&lt;/h2&gt;</w:t>
            </w:r>
          </w:p>
          <w:p w14:paraId="3242C49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&lt;ol class="timeline"&gt;</w:t>
            </w:r>
          </w:p>
          <w:p w14:paraId="467C6CA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&lt;li&gt;</w:t>
            </w:r>
          </w:p>
          <w:p w14:paraId="2E62464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&lt;p class="timeline__date"&gt;&lt;time datetime="2026-02"&gt;2026&lt;/time&gt; – н.&amp;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nbsp;в.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&lt;/p&gt;</w:t>
            </w:r>
          </w:p>
          <w:p w14:paraId="0B2EB6F6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1A2DB271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</w:t>
            </w:r>
            <w:r>
              <w:rPr>
                <w:rFonts w:ascii="Courier New" w:eastAsia="Courier New" w:hAnsi="Courier New"/>
                <w:sz w:val="18"/>
              </w:rPr>
              <w:t>SMM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-специалист, кофейня «Зерно»&lt;/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</w:t>
            </w:r>
          </w:p>
          <w:p w14:paraId="66235FEE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&gt;Рубрика коротких видео, сценарии, съёмка и&amp;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;отчёты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по&amp;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;охватам&lt;/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76242737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</w:t>
            </w:r>
            <w:r>
              <w:rPr>
                <w:rFonts w:ascii="Courier New" w:eastAsia="Courier New" w:hAnsi="Courier New"/>
                <w:sz w:val="18"/>
              </w:rPr>
              <w:t>&lt;/div&gt;</w:t>
            </w:r>
          </w:p>
          <w:p w14:paraId="64016F8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&lt;/li&gt;</w:t>
            </w:r>
          </w:p>
          <w:p w14:paraId="262156C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&lt;li&gt;</w:t>
            </w:r>
          </w:p>
          <w:p w14:paraId="6809FE7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&lt;p class="timeline__date"&gt;&lt;time datetime="2025"&gt;2025&lt;/time&gt;&lt;/p&gt;</w:t>
            </w:r>
          </w:p>
          <w:p w14:paraId="6274A2C0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2F94996F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lastRenderedPageBreak/>
              <w:t xml:space="preserve">                &lt;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3&gt;Учебный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проект по веб-аналитике&lt;/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</w:t>
            </w:r>
          </w:p>
          <w:p w14:paraId="72CF1090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&gt;Исследование конверсии карточки товара, защита с&amp;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;оценкой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«отлично»&lt;/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0CBB4AF8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</w:t>
            </w:r>
            <w:r>
              <w:rPr>
                <w:rFonts w:ascii="Courier New" w:eastAsia="Courier New" w:hAnsi="Courier New"/>
                <w:sz w:val="18"/>
              </w:rPr>
              <w:t>&lt;/div&gt;</w:t>
            </w:r>
          </w:p>
          <w:p w14:paraId="0837B9E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&lt;/li&gt;</w:t>
            </w:r>
          </w:p>
          <w:p w14:paraId="5CE29F8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&lt;li&gt;</w:t>
            </w:r>
          </w:p>
          <w:p w14:paraId="7D0F50D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&lt;p class="timeline__date"&gt;&lt;time datetime="2023"&gt;2023&lt;/time&gt; – &lt;time datetime="2027"&gt;2027&lt;/time&gt;&lt;/p&gt;</w:t>
            </w:r>
          </w:p>
          <w:p w14:paraId="4F9C3A0A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376B82DA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3&gt;Бакалавриат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, ИСТ&lt;/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</w:t>
            </w:r>
          </w:p>
          <w:p w14:paraId="3287AA48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&gt;Поволжский государственный технологический университет&lt;/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199C51C4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</w:t>
            </w:r>
            <w:r>
              <w:rPr>
                <w:rFonts w:ascii="Courier New" w:eastAsia="Courier New" w:hAnsi="Courier New"/>
                <w:sz w:val="18"/>
              </w:rPr>
              <w:t>&lt;/div&gt;</w:t>
            </w:r>
          </w:p>
          <w:p w14:paraId="1CF99C3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&lt;/li&gt;</w:t>
            </w:r>
          </w:p>
          <w:p w14:paraId="2EEB369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&lt;/ol&gt;</w:t>
            </w:r>
          </w:p>
          <w:p w14:paraId="109ADAD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&lt;/section&gt;</w:t>
            </w:r>
          </w:p>
          <w:p w14:paraId="1FCA074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485155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&lt;!--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Reviews --&gt;</w:t>
            </w:r>
          </w:p>
          <w:p w14:paraId="2090847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&lt;section class="card reviews" id="reviews" aria-labelledby="reviews-title"&gt;</w:t>
            </w:r>
          </w:p>
          <w:p w14:paraId="6335DB1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&lt;div class="section-head"&gt;</w:t>
            </w:r>
          </w:p>
          <w:p w14:paraId="2422B46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&lt;h2 class="section-title section-title--chat" id="reviews-title"&gt;Отзывы&lt;/h2&gt;</w:t>
            </w:r>
          </w:p>
          <w:p w14:paraId="626EE1D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 class="more-link" href="#reviews"&gt;Все отзывы &lt;span aria-hidden="true"&gt;→&lt;/span&gt;&lt;/a&gt;</w:t>
            </w:r>
          </w:p>
          <w:p w14:paraId="52DA4DC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&lt;/div&gt;</w:t>
            </w:r>
          </w:p>
          <w:p w14:paraId="1BE64A8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&lt;div class="reviews__grid"&gt;</w:t>
            </w:r>
          </w:p>
          <w:p w14:paraId="6CC6976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class="review"&gt;</w:t>
            </w:r>
          </w:p>
          <w:p w14:paraId="19AA38C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&lt;header class="review__head"&gt;</w:t>
            </w:r>
          </w:p>
          <w:p w14:paraId="3250401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&lt;span class="avatar" aria-hidden="true"&gt;ИС&lt;/span&gt;</w:t>
            </w:r>
          </w:p>
          <w:p w14:paraId="4BB8B057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0751D399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  &lt;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3&gt;Ирина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Сергеева&lt;/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</w:t>
            </w:r>
          </w:p>
          <w:p w14:paraId="692F4DD3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&gt;Владелица кофейни&lt;/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56C98F29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&lt;/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0D860D3C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</w:t>
            </w:r>
            <w:r>
              <w:rPr>
                <w:rFonts w:ascii="Courier New" w:eastAsia="Courier New" w:hAnsi="Courier New"/>
                <w:sz w:val="18"/>
              </w:rPr>
              <w:t>&lt;/header&gt;</w:t>
            </w:r>
          </w:p>
          <w:p w14:paraId="6AB67B8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&lt;p class="stars"&gt;&lt;span aria-hidden="true"&gt;★★★★★&lt;/span&gt;&lt;span class="visually-hidden"&gt;Оценка 5 из 5&lt;/span&gt;&lt;/p&gt;</w:t>
            </w:r>
          </w:p>
          <w:p w14:paraId="75ACF35B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blockquote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0700CEB1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&gt;Видео для нашей страницы стали выходить по&amp;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;расписанию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, а&amp;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;охваты выросли.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Всё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объясняет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простыми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словами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.&lt;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/p&gt;</w:t>
            </w:r>
          </w:p>
          <w:p w14:paraId="45060DA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&lt;/blockquote&gt;</w:t>
            </w:r>
          </w:p>
          <w:p w14:paraId="14479A9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1A02462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class="review"&gt;</w:t>
            </w:r>
          </w:p>
          <w:p w14:paraId="644B3CC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&lt;header class="review__head"&gt;</w:t>
            </w:r>
          </w:p>
          <w:p w14:paraId="3568B2D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&lt;span class="avatar avatar--alt" aria-hidden="true"&gt;ДК&lt;/span&gt;</w:t>
            </w:r>
          </w:p>
          <w:p w14:paraId="0CA162DC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265A3E5B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  &lt;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3&gt;Дмитрий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Козлов&lt;/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3&gt;</w:t>
            </w:r>
          </w:p>
          <w:p w14:paraId="6F16F7E1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&gt;Руководитель проекта&lt;/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5F30763C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&lt;/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6134D39B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</w:t>
            </w:r>
            <w:r>
              <w:rPr>
                <w:rFonts w:ascii="Courier New" w:eastAsia="Courier New" w:hAnsi="Courier New"/>
                <w:sz w:val="18"/>
              </w:rPr>
              <w:t>&lt;/header&gt;</w:t>
            </w:r>
          </w:p>
          <w:p w14:paraId="42A6CC2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&lt;p class="stars"&gt;&lt;span aria-hidden="true"&gt;★★★★★&lt;/span&gt;&lt;span class="visually-hidden"&gt;Оценка 5 из 5&lt;/span&gt;&lt;/p&gt;</w:t>
            </w:r>
          </w:p>
          <w:p w14:paraId="13F2F51F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blockquote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6AB270E3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&gt;Аккуратно собрала данные и&amp;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;сделала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выводы, с&amp;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;которыми можно работать. Рекомендую для&amp;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;аналитических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задач.&lt;/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5AA1B15E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  &lt;/</w:t>
            </w:r>
            <w:r>
              <w:rPr>
                <w:rFonts w:ascii="Courier New" w:eastAsia="Courier New" w:hAnsi="Courier New"/>
                <w:sz w:val="18"/>
              </w:rPr>
              <w:t>blockquote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081E5B7D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  &lt;/</w:t>
            </w:r>
            <w:r>
              <w:rPr>
                <w:rFonts w:ascii="Courier New" w:eastAsia="Courier New" w:hAnsi="Courier New"/>
                <w:sz w:val="18"/>
              </w:rPr>
              <w:t>article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0FA872F3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&lt;/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4C4E9205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&lt;/</w:t>
            </w:r>
            <w:r>
              <w:rPr>
                <w:rFonts w:ascii="Courier New" w:eastAsia="Courier New" w:hAnsi="Courier New"/>
                <w:sz w:val="18"/>
              </w:rPr>
              <w:t>section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7D449710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</w:t>
            </w:r>
            <w:r>
              <w:rPr>
                <w:rFonts w:ascii="Courier New" w:eastAsia="Courier New" w:hAnsi="Courier New"/>
                <w:sz w:val="18"/>
              </w:rPr>
              <w:t>&lt;/div&gt;</w:t>
            </w:r>
          </w:p>
          <w:p w14:paraId="4B644B6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&lt;/main&gt;</w:t>
            </w:r>
          </w:p>
          <w:p w14:paraId="61AE964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1C8CB9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&lt;!--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Sidebar: skills, contacts, availability, feedback form --&gt;</w:t>
            </w:r>
          </w:p>
          <w:p w14:paraId="0F3600A6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aside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class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sidebar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" </w:t>
            </w:r>
            <w:r>
              <w:rPr>
                <w:rFonts w:ascii="Courier New" w:eastAsia="Courier New" w:hAnsi="Courier New"/>
                <w:sz w:val="18"/>
              </w:rPr>
              <w:t>aria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-</w:t>
            </w:r>
            <w:r>
              <w:rPr>
                <w:rFonts w:ascii="Courier New" w:eastAsia="Courier New" w:hAnsi="Courier New"/>
                <w:sz w:val="18"/>
              </w:rPr>
              <w:t>label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="Дополнительная информация"&gt;</w:t>
            </w:r>
          </w:p>
          <w:p w14:paraId="25C38FAA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</w:p>
          <w:p w14:paraId="5A6B2F71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</w:t>
            </w:r>
            <w:r>
              <w:rPr>
                <w:rFonts w:ascii="Courier New" w:eastAsia="Courier New" w:hAnsi="Courier New"/>
                <w:sz w:val="18"/>
              </w:rPr>
              <w:t>&lt;section class="card skills" aria-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labelledby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="skills-title"&gt;</w:t>
            </w:r>
          </w:p>
          <w:p w14:paraId="5D07F53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&lt;h2 class="side-title" id="skills-title"&gt;Мои навыки&lt;/h2&gt;</w:t>
            </w:r>
          </w:p>
          <w:p w14:paraId="15571FC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&lt;ul class="skills__list"&gt;</w:t>
            </w:r>
          </w:p>
          <w:p w14:paraId="4A6B55E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&lt;li&gt;&lt;span class="skills__name"&gt;Веб-аналитика&lt;/span&gt;&lt;span class="skills__value"&gt;90%&lt;/span&gt;&lt;span class="bar"&gt;&lt;span style="width: 90%"&gt;&lt;/span&gt;&lt;/span&gt;&lt;/li&gt;</w:t>
            </w:r>
          </w:p>
          <w:p w14:paraId="12CC8B9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        &lt;li&gt;&lt;span class="skills__name"&gt;SMM и контент&lt;/span&gt;&lt;span class="skills__value"&gt;85%&lt;/span&gt;&lt;span class="bar"&gt;&lt;span style="width: 85%"&gt;&lt;/span&gt;&lt;/span&gt;&lt;/li&gt;</w:t>
            </w:r>
          </w:p>
          <w:p w14:paraId="4C13EA8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&lt;li&gt;&lt;span class="skills__name"&gt;HTML &amp;amp; CSS&lt;/span&gt;&lt;span class="skills__value"&gt;80%&lt;/span&gt;&lt;span class="bar"&gt;&lt;span style="width: 80%"&gt;&lt;/span&gt;&lt;/span&gt;&lt;/li&gt;</w:t>
            </w:r>
          </w:p>
          <w:p w14:paraId="331A4D7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&lt;li&gt;&lt;span class="skills__name"&gt;Figma&lt;/span&gt;&lt;span class="skills__value"&gt;70%&lt;/span&gt;&lt;span class="bar"&gt;&lt;span style="width: 70%"&gt;&lt;/span&gt;&lt;/span&gt;&lt;/li&gt;</w:t>
            </w:r>
          </w:p>
          <w:p w14:paraId="131A75B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&lt;li&gt;&lt;span class="skills__name"&gt;Коммуникация&lt;/span&gt;&lt;span class="skills__value"&gt;95%&lt;/span&gt;&lt;span class="bar"&gt;&lt;span style="width: 95%"&gt;&lt;/span&gt;&lt;/span&gt;&lt;/li&gt;</w:t>
            </w:r>
          </w:p>
          <w:p w14:paraId="7922E31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&lt;/ul&gt;</w:t>
            </w:r>
          </w:p>
          <w:p w14:paraId="4A6FD67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&lt;/section&gt;</w:t>
            </w:r>
          </w:p>
          <w:p w14:paraId="3F840BC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7C44B4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&lt;section class="card contacts" id="contacts" aria-labelledby="contacts-title"&gt;</w:t>
            </w:r>
          </w:p>
          <w:p w14:paraId="50898E6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&lt;h2 class="side-title side-title--phone" id="contacts-title"&gt;Контакты&lt;/h2&gt;</w:t>
            </w:r>
          </w:p>
          <w:p w14:paraId="4829FA6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&lt;address&gt;</w:t>
            </w:r>
          </w:p>
          <w:p w14:paraId="0D786FE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&lt;ul class="contacts__list"&gt;</w:t>
            </w:r>
          </w:p>
          <w:p w14:paraId="606AB28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&lt;li class="contacts__item contacts__item--geo"&gt;Йошкар-Ола, Россия&lt;/li&gt;</w:t>
            </w:r>
          </w:p>
          <w:p w14:paraId="784F162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&lt;li class="contacts__item contacts__item--phone"&gt;&lt;a href="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tel:+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78362000000"&gt;+7 (8362) 00-00-00&lt;/a&gt;&lt;/li&gt;</w:t>
            </w:r>
          </w:p>
          <w:p w14:paraId="0D11590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&lt;li class="contacts__item contacts__item--mail"&gt;&lt;a href="mailto:a.kovaleva.ist@example.ru"&gt;a.kovaleva.ist@example.ru&lt;/a&gt;&lt;/li&gt;</w:t>
            </w:r>
          </w:p>
          <w:p w14:paraId="6D90C4B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&lt;li class="contacts__item contacts__item--tg"&gt;&lt;a href="https://t.me/" target="_blank" rel="noopener"&gt;t.me/kovaleva_media&lt;/a&gt;&lt;/li&gt;</w:t>
            </w:r>
          </w:p>
          <w:p w14:paraId="65D6BD2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&lt;/ul&gt;</w:t>
            </w:r>
          </w:p>
          <w:p w14:paraId="7A22542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&lt;/address&gt;</w:t>
            </w:r>
          </w:p>
          <w:p w14:paraId="1203731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&lt;ul class="socials" aria-label="Социальные сети"&gt;</w:t>
            </w:r>
          </w:p>
          <w:p w14:paraId="2962732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href="https://vk.com/" target="_blank" rel="noopener" aria-label="ВКонтакте"&gt;VK&lt;/a&gt;&lt;/li&gt;</w:t>
            </w:r>
          </w:p>
          <w:p w14:paraId="40E84B1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href="https://t.me/" target="_blank" rel="noopener" aria-label="Telegram"&gt;Tg&lt;/a&gt;&lt;/li&gt;</w:t>
            </w:r>
          </w:p>
          <w:p w14:paraId="2A9502A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href="https://www.behance.net/" target="_blank" rel="noopener" aria-label="Behance"&gt;Bē&lt;/a&gt;&lt;/li&gt;</w:t>
            </w:r>
          </w:p>
          <w:p w14:paraId="31947A7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href="https://dribbble.com/" target="_blank" rel="noopener" aria-label="Dribbble"&gt;Dr&lt;/a&gt;&lt;/li&gt;</w:t>
            </w:r>
          </w:p>
          <w:p w14:paraId="282B1C5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&lt;/ul&gt;</w:t>
            </w:r>
          </w:p>
          <w:p w14:paraId="18EB322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&lt;/section&gt;</w:t>
            </w:r>
          </w:p>
          <w:p w14:paraId="11EF3E3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2325AC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&lt;section class="card status" aria-labelledby="status-title"&gt;</w:t>
            </w:r>
          </w:p>
          <w:p w14:paraId="00D0A6B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&lt;h2 class="side-title side-title--status" id="status-title"&gt;Открыта к проектам&lt;/h2&gt;</w:t>
            </w:r>
          </w:p>
          <w:p w14:paraId="5F984C9D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&gt;Беру небольшие задачи и&amp;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;стажировки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. Расскажите о&amp;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8"/>
              </w:rPr>
              <w:t>nbsp</w:t>
            </w:r>
            <w:proofErr w:type="spell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;своей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идее, обсудим!&lt;/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70BFFB39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</w:t>
            </w:r>
            <w:r>
              <w:rPr>
                <w:rFonts w:ascii="Courier New" w:eastAsia="Courier New" w:hAnsi="Courier New"/>
                <w:sz w:val="18"/>
              </w:rPr>
              <w:t>&lt;/section&gt;</w:t>
            </w:r>
          </w:p>
          <w:p w14:paraId="1015BD5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D0E2B7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&lt;section class="card feedback" id="feedback" aria-labelledby="feedback-title"&gt;</w:t>
            </w:r>
          </w:p>
          <w:p w14:paraId="13A570A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&lt;h2 class="side-title" id="feedback-title"&gt;Напишите мне&lt;/h2&gt;</w:t>
            </w:r>
          </w:p>
          <w:p w14:paraId="4CDFB85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&lt;form class="form" action="mailto:a.kovaleva.ist@example.ru" method="post" enctype="text/plain"&gt;</w:t>
            </w:r>
          </w:p>
          <w:p w14:paraId="3DB0D81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&lt;label class="visually-hidden" for="f-name"&gt;Ваше имя&lt;/label&gt;</w:t>
            </w:r>
          </w:p>
          <w:p w14:paraId="445F0AC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&lt;input id="f-name" name="name" type="text" placeholder="Ваше имя" required&gt;</w:t>
            </w:r>
          </w:p>
          <w:p w14:paraId="0D2D4A0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&lt;label class="visually-hidden" for="f-email"&gt;Ваш email&lt;/label&gt;</w:t>
            </w:r>
          </w:p>
          <w:p w14:paraId="1D7D272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&lt;input id="f-email" name="email" type="email" placeholder="Ваш email" required&gt;</w:t>
            </w:r>
          </w:p>
          <w:p w14:paraId="65533F9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&lt;label class="visually-hidden" for="f-message"&gt;Сообщение&lt;/label&gt;</w:t>
            </w:r>
          </w:p>
          <w:p w14:paraId="45BB171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&lt;textarea id="f-message" name="message" rows="4" placeholder="Сообщение" required&gt;&lt;/textarea&gt;</w:t>
            </w:r>
          </w:p>
          <w:p w14:paraId="3572812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&lt;button class="btn btn--primary btn--wide" type="submit"&gt;</w:t>
            </w:r>
          </w:p>
          <w:p w14:paraId="04D1E2A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&lt;svg class="icon" viewBox="0 0 24 24" aria-hidden="true"&gt;&lt;path d="m3 11 18-8-8 18-2-8z"/&gt;&lt;/svg&gt;</w:t>
            </w:r>
          </w:p>
          <w:p w14:paraId="02F00113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Отправить</w:t>
            </w:r>
          </w:p>
          <w:p w14:paraId="4C65ED6C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  &lt;/</w:t>
            </w:r>
            <w:r>
              <w:rPr>
                <w:rFonts w:ascii="Courier New" w:eastAsia="Courier New" w:hAnsi="Courier New"/>
                <w:sz w:val="18"/>
              </w:rPr>
              <w:t>button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7D5238ED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&lt;/</w:t>
            </w:r>
            <w:r>
              <w:rPr>
                <w:rFonts w:ascii="Courier New" w:eastAsia="Courier New" w:hAnsi="Courier New"/>
                <w:sz w:val="18"/>
              </w:rPr>
              <w:t>form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565ED422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class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form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__</w:t>
            </w:r>
            <w:r>
              <w:rPr>
                <w:rFonts w:ascii="Courier New" w:eastAsia="Courier New" w:hAnsi="Courier New"/>
                <w:sz w:val="18"/>
              </w:rPr>
              <w:t>note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"&gt;Отвечаю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в течение 24 часов&lt;/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0EFCF5E5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</w:t>
            </w:r>
            <w:r>
              <w:rPr>
                <w:rFonts w:ascii="Courier New" w:eastAsia="Courier New" w:hAnsi="Courier New"/>
                <w:sz w:val="18"/>
              </w:rPr>
              <w:t>&lt;/section&gt;</w:t>
            </w:r>
          </w:p>
          <w:p w14:paraId="197207F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&lt;/aside&gt;</w:t>
            </w:r>
          </w:p>
          <w:p w14:paraId="46A95EC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&lt;/div&gt;</w:t>
            </w:r>
          </w:p>
          <w:p w14:paraId="6AA611B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</w:t>
            </w:r>
          </w:p>
          <w:p w14:paraId="0003A63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&lt;footer class="site-footer"&gt;</w:t>
            </w:r>
          </w:p>
          <w:p w14:paraId="270CD0B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&lt;div class="container site-footer__inner"&gt;</w:t>
            </w:r>
          </w:p>
          <w:p w14:paraId="31B0E26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&lt;div class="site-footer__brand"&gt;</w:t>
            </w:r>
          </w:p>
          <w:p w14:paraId="69EAD88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&lt;span class="logo__name"&gt;KOVALEVA&lt;b&gt;.MEDIA&lt;/b&gt;&lt;/span&gt;</w:t>
            </w:r>
          </w:p>
          <w:p w14:paraId="7182B230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&lt;small&gt;© &lt;time datetime="2026"&gt;2026&lt;/time&gt; Анастасия Ковалева. 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Учебный проект, практическая работа № </w:t>
            </w:r>
            <w:proofErr w:type="gramStart"/>
            <w:r w:rsidRPr="00633C83">
              <w:rPr>
                <w:rFonts w:ascii="Courier New" w:eastAsia="Courier New" w:hAnsi="Courier New"/>
                <w:sz w:val="18"/>
                <w:lang w:val="ru-RU"/>
              </w:rPr>
              <w:t>5.&lt;</w:t>
            </w:r>
            <w:proofErr w:type="gramEnd"/>
            <w:r w:rsidRPr="00633C83">
              <w:rPr>
                <w:rFonts w:ascii="Courier New" w:eastAsia="Courier New" w:hAnsi="Courier New"/>
                <w:sz w:val="18"/>
                <w:lang w:val="ru-RU"/>
              </w:rPr>
              <w:t>/</w:t>
            </w:r>
            <w:r>
              <w:rPr>
                <w:rFonts w:ascii="Courier New" w:eastAsia="Courier New" w:hAnsi="Courier New"/>
                <w:sz w:val="18"/>
              </w:rPr>
              <w:t>small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3DFAC17E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&lt;/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57DDC189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&lt;</w:t>
            </w:r>
            <w:r>
              <w:rPr>
                <w:rFonts w:ascii="Courier New" w:eastAsia="Courier New" w:hAnsi="Courier New"/>
                <w:sz w:val="18"/>
              </w:rPr>
              <w:t>nav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class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footer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-</w:t>
            </w:r>
            <w:r>
              <w:rPr>
                <w:rFonts w:ascii="Courier New" w:eastAsia="Courier New" w:hAnsi="Courier New"/>
                <w:sz w:val="18"/>
              </w:rPr>
              <w:t>nav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" </w:t>
            </w:r>
            <w:r>
              <w:rPr>
                <w:rFonts w:ascii="Courier New" w:eastAsia="Courier New" w:hAnsi="Courier New"/>
                <w:sz w:val="18"/>
              </w:rPr>
              <w:t>aria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-</w:t>
            </w:r>
            <w:r>
              <w:rPr>
                <w:rFonts w:ascii="Courier New" w:eastAsia="Courier New" w:hAnsi="Courier New"/>
                <w:sz w:val="18"/>
              </w:rPr>
              <w:t>label</w:t>
            </w:r>
            <w:r w:rsidRPr="00633C83">
              <w:rPr>
                <w:rFonts w:ascii="Courier New" w:eastAsia="Courier New" w:hAnsi="Courier New"/>
                <w:sz w:val="18"/>
                <w:lang w:val="ru-RU"/>
              </w:rPr>
              <w:t>="Меню в подвале"&gt;</w:t>
            </w:r>
          </w:p>
          <w:p w14:paraId="71567889" w14:textId="77777777" w:rsidR="00253892" w:rsidRDefault="00633C83">
            <w:pPr>
              <w:spacing w:line="240" w:lineRule="auto"/>
              <w:ind w:firstLine="0"/>
              <w:jc w:val="left"/>
            </w:pPr>
            <w:r w:rsidRPr="00633C83">
              <w:rPr>
                <w:rFonts w:ascii="Courier New" w:eastAsia="Courier New" w:hAnsi="Courier New"/>
                <w:sz w:val="18"/>
                <w:lang w:val="ru-RU"/>
              </w:rPr>
              <w:t xml:space="preserve">        </w:t>
            </w:r>
            <w:r>
              <w:rPr>
                <w:rFonts w:ascii="Courier New" w:eastAsia="Courier New" w:hAnsi="Courier New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ul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&gt;</w:t>
            </w:r>
          </w:p>
          <w:p w14:paraId="1D5B22D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href="#top"&gt;Главная&lt;/a&gt;&lt;/li&gt;</w:t>
            </w:r>
          </w:p>
          <w:p w14:paraId="4C53A04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href="#about"&gt;Обо мне&lt;/a&gt;&lt;/li&gt;</w:t>
            </w:r>
          </w:p>
          <w:p w14:paraId="3F39141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href="#services"&gt;Услуги&lt;/a&gt;&lt;/li&gt;</w:t>
            </w:r>
          </w:p>
          <w:p w14:paraId="0BC4B51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href="#portfolio"&gt;Портфолио&lt;/a&gt;&lt;/li&gt;</w:t>
            </w:r>
          </w:p>
          <w:p w14:paraId="1462E03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href="#experience"&gt;Опыт&lt;/a&gt;&lt;/li&gt;</w:t>
            </w:r>
          </w:p>
          <w:p w14:paraId="3040305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href="#reviews"&gt;Отзывы&lt;/a&gt;&lt;/li&gt;</w:t>
            </w:r>
          </w:p>
          <w:p w14:paraId="298B405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href="#contacts"&gt;Контакты&lt;/a&gt;&lt;/li&gt;</w:t>
            </w:r>
          </w:p>
          <w:p w14:paraId="5E300F1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&lt;/ul&gt;</w:t>
            </w:r>
          </w:p>
          <w:p w14:paraId="74BEC14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&lt;/nav&gt;</w:t>
            </w:r>
          </w:p>
          <w:p w14:paraId="5509091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&lt;ul class="socials socials--small" aria-label="Социальные сети"&gt;</w:t>
            </w:r>
          </w:p>
          <w:p w14:paraId="56AFC5C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&lt;li&gt;&lt;a href="https://vk.com/" target="_blank" rel="noopener" aria-label="ВКонтакте"&gt;VK&lt;/a&gt;&lt;/li&gt;</w:t>
            </w:r>
          </w:p>
          <w:p w14:paraId="3042284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&lt;li&gt;&lt;a href="https://t.me/" target="_blank" rel="noopener" aria-label="Telegram"&gt;Tg&lt;/a&gt;&lt;/li&gt;</w:t>
            </w:r>
          </w:p>
          <w:p w14:paraId="750FD0E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&lt;li&gt;&lt;a href="https://www.behance.net/" target="_blank" rel="noopener" aria-label="Behance"&gt;Bē&lt;/a&gt;&lt;/li&gt;</w:t>
            </w:r>
          </w:p>
          <w:p w14:paraId="7ACD449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&lt;/ul&gt;</w:t>
            </w:r>
          </w:p>
          <w:p w14:paraId="2FCC603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&lt;/div&gt;</w:t>
            </w:r>
          </w:p>
          <w:p w14:paraId="4E9318D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&lt;/footer&gt;</w:t>
            </w:r>
          </w:p>
          <w:p w14:paraId="7C2C85D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317302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&lt;/body&gt;</w:t>
            </w:r>
          </w:p>
          <w:p w14:paraId="3B9EC75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&lt;/html&gt;</w:t>
            </w:r>
          </w:p>
        </w:tc>
      </w:tr>
    </w:tbl>
    <w:p w14:paraId="528F3ABE" w14:textId="77777777" w:rsidR="00253892" w:rsidRDefault="00253892"/>
    <w:p w14:paraId="5BCD604A" w14:textId="77777777" w:rsidR="00253892" w:rsidRPr="00633C83" w:rsidRDefault="00633C83">
      <w:pPr>
        <w:pStyle w:val="21"/>
        <w:rPr>
          <w:lang w:val="ru-RU"/>
        </w:rPr>
      </w:pPr>
      <w:r w:rsidRPr="00633C83">
        <w:rPr>
          <w:lang w:val="ru-RU"/>
        </w:rPr>
        <w:t>3.4 Таблица стилей</w:t>
      </w:r>
    </w:p>
    <w:p w14:paraId="70F3EBD8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Основные цвета, радиусы и тени заданы переменными </w:t>
      </w:r>
      <w:proofErr w:type="gramStart"/>
      <w:r w:rsidRPr="00633C83">
        <w:rPr>
          <w:lang w:val="ru-RU"/>
        </w:rPr>
        <w:t>в :</w:t>
      </w:r>
      <w:r>
        <w:t>root</w:t>
      </w:r>
      <w:proofErr w:type="gramEnd"/>
      <w:r w:rsidRPr="00633C83">
        <w:rPr>
          <w:lang w:val="ru-RU"/>
        </w:rPr>
        <w:t xml:space="preserve">, поэтому палитру можно поменять в одном месте. Раскладка страницы сделана на </w:t>
      </w:r>
      <w:r>
        <w:t>CSS</w:t>
      </w:r>
      <w:r w:rsidRPr="00633C83">
        <w:rPr>
          <w:lang w:val="ru-RU"/>
        </w:rPr>
        <w:t xml:space="preserve"> </w:t>
      </w:r>
      <w:r>
        <w:t>Grid</w:t>
      </w:r>
      <w:r w:rsidRPr="00633C83">
        <w:rPr>
          <w:lang w:val="ru-RU"/>
        </w:rPr>
        <w:t xml:space="preserve">: основная колонка и боковая панель шириной 300 </w:t>
      </w:r>
      <w:proofErr w:type="spellStart"/>
      <w:r>
        <w:t>px</w:t>
      </w:r>
      <w:proofErr w:type="spellEnd"/>
      <w:r w:rsidRPr="00633C83">
        <w:rPr>
          <w:lang w:val="ru-RU"/>
        </w:rPr>
        <w:t xml:space="preserve">. Внутри разделов используются </w:t>
      </w:r>
      <w:r>
        <w:t>Grid</w:t>
      </w:r>
      <w:r w:rsidRPr="00633C83">
        <w:rPr>
          <w:lang w:val="ru-RU"/>
        </w:rPr>
        <w:t xml:space="preserve"> и </w:t>
      </w:r>
      <w:r>
        <w:t>Flexbox</w:t>
      </w:r>
      <w:r w:rsidRPr="00633C83">
        <w:rPr>
          <w:lang w:val="ru-RU"/>
        </w:rPr>
        <w:t xml:space="preserve">. В конце файла три </w:t>
      </w:r>
      <w:proofErr w:type="spellStart"/>
      <w:r w:rsidRPr="00633C83">
        <w:rPr>
          <w:lang w:val="ru-RU"/>
        </w:rPr>
        <w:t>медиазапроса</w:t>
      </w:r>
      <w:proofErr w:type="spellEnd"/>
      <w:r w:rsidRPr="00633C83">
        <w:rPr>
          <w:lang w:val="ru-RU"/>
        </w:rPr>
        <w:t xml:space="preserve">: до 1100 </w:t>
      </w:r>
      <w:proofErr w:type="spellStart"/>
      <w:r>
        <w:t>px</w:t>
      </w:r>
      <w:proofErr w:type="spellEnd"/>
      <w:r w:rsidRPr="00633C83">
        <w:rPr>
          <w:lang w:val="ru-RU"/>
        </w:rPr>
        <w:t xml:space="preserve"> боковая панель уходит под основное содержимое, до 860 </w:t>
      </w:r>
      <w:proofErr w:type="spellStart"/>
      <w:r>
        <w:t>px</w:t>
      </w:r>
      <w:proofErr w:type="spellEnd"/>
      <w:r w:rsidRPr="00633C83">
        <w:rPr>
          <w:lang w:val="ru-RU"/>
        </w:rPr>
        <w:t xml:space="preserve"> все сетки становятся </w:t>
      </w:r>
      <w:proofErr w:type="spellStart"/>
      <w:r w:rsidRPr="00633C83">
        <w:rPr>
          <w:lang w:val="ru-RU"/>
        </w:rPr>
        <w:t>одноколоночными</w:t>
      </w:r>
      <w:proofErr w:type="spellEnd"/>
      <w:r w:rsidRPr="00633C83">
        <w:rPr>
          <w:lang w:val="ru-RU"/>
        </w:rPr>
        <w:t xml:space="preserve">, до 560 </w:t>
      </w:r>
      <w:proofErr w:type="spellStart"/>
      <w:r>
        <w:t>px</w:t>
      </w:r>
      <w:proofErr w:type="spellEnd"/>
      <w:r w:rsidRPr="00633C83">
        <w:rPr>
          <w:lang w:val="ru-RU"/>
        </w:rPr>
        <w:t xml:space="preserve"> уменьшается заголовок и скрывается кнопка в шапке.</w:t>
      </w:r>
    </w:p>
    <w:p w14:paraId="58ABAC10" w14:textId="77777777" w:rsidR="00253892" w:rsidRDefault="00633C83">
      <w:pPr>
        <w:keepNext/>
        <w:ind w:firstLine="0"/>
        <w:jc w:val="left"/>
      </w:pPr>
      <w:proofErr w:type="spellStart"/>
      <w:r>
        <w:t>Листинг</w:t>
      </w:r>
      <w:proofErr w:type="spellEnd"/>
      <w:r>
        <w:t xml:space="preserve"> 2 – lab-5/</w:t>
      </w:r>
      <w:proofErr w:type="spellStart"/>
      <w:r>
        <w:t>css</w:t>
      </w:r>
      <w:proofErr w:type="spellEnd"/>
      <w:r>
        <w:t>/style.css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253892" w14:paraId="5A0D9755" w14:textId="77777777">
        <w:trPr>
          <w:jc w:val="center"/>
        </w:trPr>
        <w:tc>
          <w:tcPr>
            <w:tcW w:w="9354" w:type="dxa"/>
          </w:tcPr>
          <w:p w14:paraId="4CF4BF8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Practical work 5, variant 10: personal page of a specialist */</w:t>
            </w:r>
          </w:p>
          <w:p w14:paraId="6465409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B6CB05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variables and base ---------- */</w:t>
            </w:r>
          </w:p>
          <w:p w14:paraId="33B4A868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:root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34AD723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--blue: #1565e8;</w:t>
            </w:r>
          </w:p>
          <w:p w14:paraId="7D03E9B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--blue-dark: #0d47b8;</w:t>
            </w:r>
          </w:p>
          <w:p w14:paraId="1A2B139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--blue-soft: #e8f0fe;</w:t>
            </w:r>
          </w:p>
          <w:p w14:paraId="019B3B2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--ink: #0f1d3a;</w:t>
            </w:r>
          </w:p>
          <w:p w14:paraId="3B3A3DC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--text: #46536b;</w:t>
            </w:r>
          </w:p>
          <w:p w14:paraId="44620FD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--muted: #7c879b;</w:t>
            </w:r>
          </w:p>
          <w:p w14:paraId="0106375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--line: #dfe6f1;</w:t>
            </w:r>
          </w:p>
          <w:p w14:paraId="66850F9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--bg: #f3f6fb;</w:t>
            </w:r>
          </w:p>
          <w:p w14:paraId="19B3122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--card: #ffffff;</w:t>
            </w:r>
          </w:p>
          <w:p w14:paraId="05CC5DB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--radius: 14px;</w:t>
            </w:r>
          </w:p>
          <w:p w14:paraId="0C34703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--shadow: 0 6px 20px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rgba(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15, 23, 42, .07);</w:t>
            </w:r>
          </w:p>
          <w:p w14:paraId="52C1473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--shadow-hover: 0 14px 32px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rgba(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15, 23, 42, .14);</w:t>
            </w:r>
          </w:p>
          <w:p w14:paraId="5BD6F2E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030AE6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69E96C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*,</w:t>
            </w:r>
          </w:p>
          <w:p w14:paraId="4D0A49F2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*::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before,</w:t>
            </w:r>
          </w:p>
          <w:p w14:paraId="1EC3AEF8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*::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after {</w:t>
            </w:r>
          </w:p>
          <w:p w14:paraId="541C22B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box-sizing: border-box;</w:t>
            </w:r>
          </w:p>
          <w:p w14:paraId="566C3F9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1D0426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D90F66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html {</w:t>
            </w:r>
          </w:p>
          <w:p w14:paraId="3D49F76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scroll-behavior: smooth;</w:t>
            </w:r>
          </w:p>
          <w:p w14:paraId="59A6165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3B4109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DECB2B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body {</w:t>
            </w:r>
          </w:p>
          <w:p w14:paraId="3C91E69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0;</w:t>
            </w:r>
          </w:p>
          <w:p w14:paraId="4448C25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font-family: "Manrope", "Segoe UI", Arial, sans-serif;</w:t>
            </w:r>
          </w:p>
          <w:p w14:paraId="365565D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15px;</w:t>
            </w:r>
          </w:p>
          <w:p w14:paraId="0531C7B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line-height: 1.55;</w:t>
            </w:r>
          </w:p>
          <w:p w14:paraId="61C6CD8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--text);</w:t>
            </w:r>
          </w:p>
          <w:p w14:paraId="22C7BA6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--bg);</w:t>
            </w:r>
          </w:p>
          <w:p w14:paraId="63465BF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D42806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B43A97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h1, h2, h3 {</w:t>
            </w:r>
          </w:p>
          <w:p w14:paraId="0DC8CB6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0;</w:t>
            </w:r>
          </w:p>
          <w:p w14:paraId="6B2F85A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--ink);</w:t>
            </w:r>
          </w:p>
          <w:p w14:paraId="19275F1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line-height: 1.2;</w:t>
            </w:r>
          </w:p>
          <w:p w14:paraId="1676CB5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663C35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C49A85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p {</w:t>
            </w:r>
          </w:p>
          <w:p w14:paraId="50CAD86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0;</w:t>
            </w:r>
          </w:p>
          <w:p w14:paraId="10DC00D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3191EC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5BDCC7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img {</w:t>
            </w:r>
          </w:p>
          <w:p w14:paraId="6D5A092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block;</w:t>
            </w:r>
          </w:p>
          <w:p w14:paraId="321F380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max-width: 100%;</w:t>
            </w:r>
          </w:p>
          <w:p w14:paraId="72B42F7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auto;</w:t>
            </w:r>
          </w:p>
          <w:p w14:paraId="058CDAE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7B72D5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952E60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ul, ol {</w:t>
            </w:r>
          </w:p>
          <w:p w14:paraId="1C50683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0;</w:t>
            </w:r>
          </w:p>
          <w:p w14:paraId="53BA407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0;</w:t>
            </w:r>
          </w:p>
          <w:p w14:paraId="2B47400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list-style: none;</w:t>
            </w:r>
          </w:p>
          <w:p w14:paraId="6770855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2B74B6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CD51D4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a {</w:t>
            </w:r>
          </w:p>
          <w:p w14:paraId="06D17C6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2D9EFB3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text-decoration: none;</w:t>
            </w:r>
          </w:p>
          <w:p w14:paraId="4718983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5936B8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390670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a:focus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-visible,</w:t>
            </w:r>
          </w:p>
          <w:p w14:paraId="65CCE9E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button:focus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-visible {</w:t>
            </w:r>
          </w:p>
          <w:p w14:paraId="013640E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outline: 3px solid #9cc2ff;</w:t>
            </w:r>
          </w:p>
          <w:p w14:paraId="196391D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outline-offset: 2px;</w:t>
            </w:r>
          </w:p>
          <w:p w14:paraId="1BDDBA7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6px;</w:t>
            </w:r>
          </w:p>
          <w:p w14:paraId="244868A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8E2931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73183B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figure {</w:t>
            </w:r>
          </w:p>
          <w:p w14:paraId="419758C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0;</w:t>
            </w:r>
          </w:p>
          <w:p w14:paraId="66351F8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F06A2E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CA5631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>.container {</w:t>
            </w:r>
          </w:p>
          <w:p w14:paraId="4FD7795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100%;</w:t>
            </w:r>
          </w:p>
          <w:p w14:paraId="1857E95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max-width: 1240px;</w:t>
            </w:r>
          </w:p>
          <w:p w14:paraId="7F9F481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0 auto;</w:t>
            </w:r>
          </w:p>
          <w:p w14:paraId="1C9D1E2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0 20px;</w:t>
            </w:r>
          </w:p>
          <w:p w14:paraId="529B886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3CBB78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94C51B1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.visually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-hidden {</w:t>
            </w:r>
          </w:p>
          <w:p w14:paraId="6FE6CE1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047E0E1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1px;</w:t>
            </w:r>
          </w:p>
          <w:p w14:paraId="72EE92C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1px;</w:t>
            </w:r>
          </w:p>
          <w:p w14:paraId="45824FC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overflow: hidden;</w:t>
            </w:r>
          </w:p>
          <w:p w14:paraId="333C9EE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clip: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rect(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0 0 0 0);</w:t>
            </w:r>
          </w:p>
          <w:p w14:paraId="37A9C51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white-space: nowrap;</w:t>
            </w:r>
          </w:p>
          <w:p w14:paraId="06F9BDE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5F7C8A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DDA4253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.icon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392F742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16px;</w:t>
            </w:r>
          </w:p>
          <w:p w14:paraId="6C8885F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16px;</w:t>
            </w:r>
          </w:p>
          <w:p w14:paraId="4C872CB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fill: currentColor;</w:t>
            </w:r>
          </w:p>
          <w:p w14:paraId="78CC45D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FA1557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B58FEA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buttons ---------- */</w:t>
            </w:r>
          </w:p>
          <w:p w14:paraId="202E955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.btn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36237BC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inline-flex;</w:t>
            </w:r>
          </w:p>
          <w:p w14:paraId="0A5046F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44BFBBD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justify-content: center;</w:t>
            </w:r>
          </w:p>
          <w:p w14:paraId="0A94EFF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8px;</w:t>
            </w:r>
          </w:p>
          <w:p w14:paraId="0EC74CB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11px 20px;</w:t>
            </w:r>
          </w:p>
          <w:p w14:paraId="0ED7153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2px solid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6C54FDA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8px;</w:t>
            </w:r>
          </w:p>
          <w:p w14:paraId="1393A50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font: inherit;</w:t>
            </w:r>
          </w:p>
          <w:p w14:paraId="222E70E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700;</w:t>
            </w:r>
          </w:p>
          <w:p w14:paraId="6AAD4D3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14px;</w:t>
            </w:r>
          </w:p>
          <w:p w14:paraId="1577286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cursor: pointer;</w:t>
            </w:r>
          </w:p>
          <w:p w14:paraId="17556B2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background-color .25s ease, color .25s ease, transform .25s ease, box-shadow .25s ease;</w:t>
            </w:r>
          </w:p>
          <w:p w14:paraId="42FBB2E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D0BCAB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86CDD8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.btn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--primary {</w:t>
            </w:r>
          </w:p>
          <w:p w14:paraId="637B07A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01E0EDA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#fff;</w:t>
            </w:r>
          </w:p>
          <w:p w14:paraId="2D09052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E1807A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AE9A780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.btn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--primary:hover,</w:t>
            </w:r>
          </w:p>
          <w:p w14:paraId="40CB7E3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.btn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--primary:focus-visible {</w:t>
            </w:r>
          </w:p>
          <w:p w14:paraId="59B5DDF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--blue-dark);</w:t>
            </w:r>
          </w:p>
          <w:p w14:paraId="311152B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--blue-dark);</w:t>
            </w:r>
          </w:p>
          <w:p w14:paraId="009E948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translateY(-2px);</w:t>
            </w:r>
          </w:p>
          <w:p w14:paraId="5EB5411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0 8px 18px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rgba(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21, 101, 232, .35);</w:t>
            </w:r>
          </w:p>
          <w:p w14:paraId="6A8F93E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12919B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0CB9E4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.btn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--outline {</w:t>
            </w:r>
          </w:p>
          <w:p w14:paraId="5E83D0C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#fff;</w:t>
            </w:r>
          </w:p>
          <w:p w14:paraId="01EC301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5CFEA49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FFE4AA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98369F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.btn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--outline:hover,</w:t>
            </w:r>
          </w:p>
          <w:p w14:paraId="518545DB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.btn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--outline:focus-visible {</w:t>
            </w:r>
          </w:p>
          <w:p w14:paraId="00D5B89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--blue-soft);</w:t>
            </w:r>
          </w:p>
          <w:p w14:paraId="2216CD5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translateY(-2px);</w:t>
            </w:r>
          </w:p>
          <w:p w14:paraId="5FCFAE8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D67AAC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D0E7C5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.btn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--wide {</w:t>
            </w:r>
          </w:p>
          <w:p w14:paraId="3FC4E15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100%;</w:t>
            </w:r>
          </w:p>
          <w:p w14:paraId="7F06526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093F3F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</w:t>
            </w:r>
          </w:p>
          <w:p w14:paraId="370212C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header ---------- */</w:t>
            </w:r>
          </w:p>
          <w:p w14:paraId="65975F4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.site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-header {</w:t>
            </w:r>
          </w:p>
          <w:p w14:paraId="7B2EA10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sticky;</w:t>
            </w:r>
          </w:p>
          <w:p w14:paraId="46E43D8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top: 0;</w:t>
            </w:r>
          </w:p>
          <w:p w14:paraId="3D19D9B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z-index: 10;</w:t>
            </w:r>
          </w:p>
          <w:p w14:paraId="23C2CBC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rgba(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255, 255, 255, .96);</w:t>
            </w:r>
          </w:p>
          <w:p w14:paraId="031059E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border-bottom: 1px solid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--line);</w:t>
            </w:r>
          </w:p>
          <w:p w14:paraId="2555A6C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0 2px 10px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rgba(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15, 23, 42, .04);</w:t>
            </w:r>
          </w:p>
          <w:p w14:paraId="61EBA1B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7A7EBA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0076CE2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.site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-header__inner {</w:t>
            </w:r>
          </w:p>
          <w:p w14:paraId="67E8FB6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7002A95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31283F0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24px;</w:t>
            </w:r>
          </w:p>
          <w:p w14:paraId="7007059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72px;</w:t>
            </w:r>
          </w:p>
          <w:p w14:paraId="586F9E4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D18951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31B5D48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.logo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0BD65E2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39E71DE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72737DB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10px;</w:t>
            </w:r>
          </w:p>
          <w:p w14:paraId="53AB8C6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73750F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02A215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.logo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__mark {</w:t>
            </w:r>
          </w:p>
          <w:p w14:paraId="0B4E128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38px;</w:t>
            </w:r>
          </w:p>
          <w:p w14:paraId="4D2870B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38px;</w:t>
            </w:r>
          </w:p>
          <w:p w14:paraId="23783F5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transform .4s ease;</w:t>
            </w:r>
          </w:p>
          <w:p w14:paraId="5722F54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328644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F9B0C0B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.logo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:hover .logo__mark {</w:t>
            </w:r>
          </w:p>
          <w:p w14:paraId="2A29FAB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rotate(60deg);</w:t>
            </w:r>
          </w:p>
          <w:p w14:paraId="2783BD3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3FE70B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3373436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.logo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__text {</w:t>
            </w:r>
          </w:p>
          <w:p w14:paraId="07DACEA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703626F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flex-direction: column;</w:t>
            </w:r>
          </w:p>
          <w:p w14:paraId="6880E2A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3854C9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BD7D762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.logo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__name {</w:t>
            </w:r>
          </w:p>
          <w:p w14:paraId="426E899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25A2430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17px;</w:t>
            </w:r>
          </w:p>
          <w:p w14:paraId="5CF201B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letter-spacing: .02em;</w:t>
            </w:r>
          </w:p>
          <w:p w14:paraId="4B39913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--ink);</w:t>
            </w:r>
          </w:p>
          <w:p w14:paraId="7A84D7D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5599D1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9ED2FFC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.logo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__name b {</w:t>
            </w:r>
          </w:p>
          <w:p w14:paraId="4B56B73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58BF2BD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902C5A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A6587FC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.logo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__slogan {</w:t>
            </w:r>
          </w:p>
          <w:p w14:paraId="641EB31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12px;</w:t>
            </w:r>
          </w:p>
          <w:p w14:paraId="08C9BD2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--muted);</w:t>
            </w:r>
          </w:p>
          <w:p w14:paraId="3E69FFF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38DAA8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CD3EA4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.main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{</w:t>
            </w:r>
          </w:p>
          <w:p w14:paraId="18CFEC4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margin-left: auto;</w:t>
            </w:r>
          </w:p>
          <w:p w14:paraId="7BA8401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0AF026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4FBF9AA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.main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ul {</w:t>
            </w:r>
          </w:p>
          <w:p w14:paraId="61A5DD3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3323EF2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26px;</w:t>
            </w:r>
          </w:p>
          <w:p w14:paraId="049A8E2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84C1F9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B65EC1B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lastRenderedPageBreak/>
              <w:t>.main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a {</w:t>
            </w:r>
          </w:p>
          <w:p w14:paraId="701F9D6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07E5565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6px 0;</w:t>
            </w:r>
          </w:p>
          <w:p w14:paraId="042E728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14px;</w:t>
            </w:r>
          </w:p>
          <w:p w14:paraId="04EC182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600;</w:t>
            </w:r>
          </w:p>
          <w:p w14:paraId="7067871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--ink);</w:t>
            </w:r>
          </w:p>
          <w:p w14:paraId="4EB5EE3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white-space: nowrap;</w:t>
            </w:r>
          </w:p>
          <w:p w14:paraId="3480C02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color .2s ease;</w:t>
            </w:r>
          </w:p>
          <w:p w14:paraId="4A592C0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9FBE74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FE498F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underline that grows on hover and stays under the current item */</w:t>
            </w:r>
          </w:p>
          <w:p w14:paraId="6FCCED1B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.main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a::after {</w:t>
            </w:r>
          </w:p>
          <w:p w14:paraId="23B1198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5C2DE9B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686B49B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left: 0;</w:t>
            </w:r>
          </w:p>
          <w:p w14:paraId="76F7316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bottom: -2px;</w:t>
            </w:r>
          </w:p>
          <w:p w14:paraId="042FA41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100%;</w:t>
            </w:r>
          </w:p>
          <w:p w14:paraId="32B71ED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2px;</w:t>
            </w:r>
          </w:p>
          <w:p w14:paraId="3626C3B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082F4AB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scaleX(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0);</w:t>
            </w:r>
          </w:p>
          <w:p w14:paraId="1952961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transform-origin: left;</w:t>
            </w:r>
          </w:p>
          <w:p w14:paraId="1054C60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transform .25s ease;</w:t>
            </w:r>
          </w:p>
          <w:p w14:paraId="1F3CB91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7950E4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C50B33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.main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a:hover,</w:t>
            </w:r>
          </w:p>
          <w:p w14:paraId="2EF862DB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.main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a[aria-current="page"] {</w:t>
            </w:r>
          </w:p>
          <w:p w14:paraId="09F53A8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1FD35E7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ADC5DD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307D931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.main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a:hover::after,</w:t>
            </w:r>
          </w:p>
          <w:p w14:paraId="1F240478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.main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a[aria-current="page"]::after {</w:t>
            </w:r>
          </w:p>
          <w:p w14:paraId="43CC370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scaleX(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1);</w:t>
            </w:r>
          </w:p>
          <w:p w14:paraId="0C66D8D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09866E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1B150E3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.site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-header .btn {</w:t>
            </w:r>
          </w:p>
          <w:p w14:paraId="1A78F68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margin-left: 12px;</w:t>
            </w:r>
          </w:p>
          <w:p w14:paraId="2D9729C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B2ABE1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1CB496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layout ---------- */</w:t>
            </w:r>
          </w:p>
          <w:p w14:paraId="7ECCC8F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.layout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11469AE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5CB23ED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minmax(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0, 1fr) 300px;</w:t>
            </w:r>
          </w:p>
          <w:p w14:paraId="3D22195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18px;</w:t>
            </w:r>
          </w:p>
          <w:p w14:paraId="6033313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padding-top: 20px;</w:t>
            </w:r>
          </w:p>
          <w:p w14:paraId="26F4DD0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padding-bottom: 28px;</w:t>
            </w:r>
          </w:p>
          <w:p w14:paraId="1AD1518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B309F8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364B378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.content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,</w:t>
            </w:r>
          </w:p>
          <w:p w14:paraId="0945C9B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.sidebar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5557C05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227A2A5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flex-direction: column;</w:t>
            </w:r>
          </w:p>
          <w:p w14:paraId="43B7EF1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18px;</w:t>
            </w:r>
          </w:p>
          <w:p w14:paraId="025B9C1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min-width: 0;</w:t>
            </w:r>
          </w:p>
          <w:p w14:paraId="0F7F352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E27187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CE2BBBD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.card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01491D1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--card);</w:t>
            </w:r>
          </w:p>
          <w:p w14:paraId="6CED2C7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1px solid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--line);</w:t>
            </w:r>
          </w:p>
          <w:p w14:paraId="61CF541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--radius);</w:t>
            </w:r>
          </w:p>
          <w:p w14:paraId="69D964E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--shadow);</w:t>
            </w:r>
          </w:p>
          <w:p w14:paraId="5400990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20px 22px;</w:t>
            </w:r>
          </w:p>
          <w:p w14:paraId="35FB9AB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06ABA3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976AD1D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.section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-head {</w:t>
            </w:r>
          </w:p>
          <w:p w14:paraId="08DC294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01281FF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7B5E659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justify-content: space-between;</w:t>
            </w:r>
          </w:p>
          <w:p w14:paraId="6F6D756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margin-bottom: 14px;</w:t>
            </w:r>
          </w:p>
          <w:p w14:paraId="553CEFE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DCCD09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56A9F2C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.section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-title {</w:t>
            </w:r>
          </w:p>
          <w:p w14:paraId="766939E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3DDFCB8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4D8FEE4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10px;</w:t>
            </w:r>
          </w:p>
          <w:p w14:paraId="25B4294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21px;</w:t>
            </w:r>
          </w:p>
          <w:p w14:paraId="0B9F5CD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7BB9366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B685A1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D551460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.services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.section-title,</w:t>
            </w:r>
          </w:p>
          <w:p w14:paraId="03FB6F8F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.experience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.section-title {</w:t>
            </w:r>
          </w:p>
          <w:p w14:paraId="5FF37BC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margin-bottom: 14px;</w:t>
            </w:r>
          </w:p>
          <w:p w14:paraId="1ADFFE9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E36F8B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DF15D9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icon in front of each section title, drawn with a CSS mask */</w:t>
            </w:r>
          </w:p>
          <w:p w14:paraId="6FA0A8D8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.section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-title::before {</w:t>
            </w:r>
          </w:p>
          <w:p w14:paraId="017A66C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4FC4860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24px;</w:t>
            </w:r>
          </w:p>
          <w:p w14:paraId="41568FD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24px;</w:t>
            </w:r>
          </w:p>
          <w:p w14:paraId="30D7F8A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flex: none;</w:t>
            </w:r>
          </w:p>
          <w:p w14:paraId="6869F8B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4476DE6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-webkit-mask: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--ico) center / contain no-repeat;</w:t>
            </w:r>
          </w:p>
          <w:p w14:paraId="1F3F7E3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mask: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--ico) center / contain no-repeat;</w:t>
            </w:r>
          </w:p>
          <w:p w14:paraId="61DA11E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5ED591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D7F3AC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.section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-title--user   { --ico: url("data:image/svg+xml,%3Csvg xmlns='http://www.w3.org/2000/svg' viewBox='0 0 24 24'%3E%3Ccircle cx='12' cy='7' r='5'/%3E%3Cpath d='M2 22c0-5 4.5-8 10-8s10 3 10 8z'/%3E%3C/svg%3E"); }</w:t>
            </w:r>
          </w:p>
          <w:p w14:paraId="14FE5DA1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.section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-title--tools  { --ico: url("data:image/svg+xml,%3Csvg xmlns='http://www.w3.org/2000/svg' viewBox='0 0 24 24'%3E%3Cpath d='M14.7 2.3a6 6 0 0 0-7.4 7.4L2 15v7h7l5.3-5.3a6 6 0 0 0 7.4-7.4l-3.6 3.6-3.4-1-1-3.4z'/%3E%3C/svg%3E"); }</w:t>
            </w:r>
          </w:p>
          <w:p w14:paraId="7D5A96AB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.section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-title--folder { --ico: url("data:image/svg+xml,%3Csvg xmlns='http://www.w3.org/2000/svg' viewBox='0 0 24 24'%3E%3Cpath d='M2 5a2 2 0 0 1 2-2h6l2 3h8a2 2 0 0 1 2 2v11a2 2 0 0 1-2 2H4a2 2 0 0 1-2-2z'/%3E%3C/svg%3E"); }</w:t>
            </w:r>
          </w:p>
          <w:p w14:paraId="17530C45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.section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-title--cap    { --ico: url("data:image/svg+xml,%3Csvg xmlns='http://www.w3.org/2000/svg' viewBox='0 0 24 24'%3E%3Cpath d='M12 3 1 9l11 6 9-4.9V17h2V9zM5 13.2V17c0 2 3 4 7 4s7-2 7-4v-3.8L12 17z'/%3E%3C/svg%3E"); }</w:t>
            </w:r>
          </w:p>
          <w:p w14:paraId="680A672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.section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-title--chat   { --ico: url("data:image/svg+xml,%3Csvg xmlns='http://www.w3.org/2000/svg' viewBox='0 0 24 24'%3E%3Cpath d='M3 4h18v12H8l-5 4z'/%3E%3C/svg%3E"); }</w:t>
            </w:r>
          </w:p>
          <w:p w14:paraId="7223B32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E9BFE22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.more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-link,</w:t>
            </w:r>
          </w:p>
          <w:p w14:paraId="2171560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.link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-btn {</w:t>
            </w:r>
          </w:p>
          <w:p w14:paraId="13FD8E0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14px;</w:t>
            </w:r>
          </w:p>
          <w:p w14:paraId="013D78D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700;</w:t>
            </w:r>
          </w:p>
          <w:p w14:paraId="2E514D4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color .2s ease;</w:t>
            </w:r>
          </w:p>
          <w:p w14:paraId="000DBA9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9BB06A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6FA4EA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.more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-link:hover {</w:t>
            </w:r>
          </w:p>
          <w:p w14:paraId="4BA84BA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--blue-dark);</w:t>
            </w:r>
          </w:p>
          <w:p w14:paraId="126BF65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text-decoration: underline;</w:t>
            </w:r>
          </w:p>
          <w:p w14:paraId="52D72D1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3E9CD5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B77FB8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.link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-btn {</w:t>
            </w:r>
          </w:p>
          <w:p w14:paraId="24F8E08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inline-block;</w:t>
            </w:r>
          </w:p>
          <w:p w14:paraId="7ACA724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14px;</w:t>
            </w:r>
          </w:p>
          <w:p w14:paraId="438E384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6px 14px;</w:t>
            </w:r>
          </w:p>
          <w:p w14:paraId="4212B23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1.5px solid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624BFCC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8px;</w:t>
            </w:r>
          </w:p>
          <w:p w14:paraId="182DA12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98D4CB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CC4A448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.link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-btn:hover,</w:t>
            </w:r>
          </w:p>
          <w:p w14:paraId="0EDF208C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lastRenderedPageBreak/>
              <w:t>.link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-btn:focus-visible {</w:t>
            </w:r>
          </w:p>
          <w:p w14:paraId="20F04BC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3D984F5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#fff;</w:t>
            </w:r>
          </w:p>
          <w:p w14:paraId="17277C1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0D14C6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86C425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hero ---------- */</w:t>
            </w:r>
          </w:p>
          <w:p w14:paraId="4C3ABFCD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04DD096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2EBE2D1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50D4136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1.15fr 1fr;</w:t>
            </w:r>
          </w:p>
          <w:p w14:paraId="72F87C8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min-height: 340px;</w:t>
            </w:r>
          </w:p>
          <w:p w14:paraId="41CD3BE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--radius);</w:t>
            </w:r>
          </w:p>
          <w:p w14:paraId="797FDB1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overflow: hidden;</w:t>
            </w:r>
          </w:p>
          <w:p w14:paraId="3904065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linear-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gradient(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120deg, #eaf2ff 0%, #f6f9ff 55%, #dce9ff 100%);</w:t>
            </w:r>
          </w:p>
          <w:p w14:paraId="6A736E6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--shadow);</w:t>
            </w:r>
          </w:p>
          <w:p w14:paraId="695F2D7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361574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85EE99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soft decorative circle behind the text */</w:t>
            </w:r>
          </w:p>
          <w:p w14:paraId="7C34C7D5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.hero::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before {</w:t>
            </w:r>
          </w:p>
          <w:p w14:paraId="0FE31F2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172E0C6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5C9FB0D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left: -80px;</w:t>
            </w:r>
          </w:p>
          <w:p w14:paraId="754F78D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bottom: -120px;</w:t>
            </w:r>
          </w:p>
          <w:p w14:paraId="04DB1F4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300px;</w:t>
            </w:r>
          </w:p>
          <w:p w14:paraId="654AC9F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300px;</w:t>
            </w:r>
          </w:p>
          <w:p w14:paraId="0133024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50%;</w:t>
            </w:r>
          </w:p>
          <w:p w14:paraId="1CEAB60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radial-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gradient(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circle, rgba(21, 101, 232, .12), transparent 70%);</w:t>
            </w:r>
          </w:p>
          <w:p w14:paraId="7355334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69C49B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4C51F3D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__text {</w:t>
            </w:r>
          </w:p>
          <w:p w14:paraId="294C499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6EB0FFC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30px 10px 26px 30px;</w:t>
            </w:r>
          </w:p>
          <w:p w14:paraId="1752274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5BA87E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FFD1F22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__hello {</w:t>
            </w:r>
          </w:p>
          <w:p w14:paraId="4CA0303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19px;</w:t>
            </w:r>
          </w:p>
          <w:p w14:paraId="3867B30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700;</w:t>
            </w:r>
          </w:p>
          <w:p w14:paraId="7D4B308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--ink);</w:t>
            </w:r>
          </w:p>
          <w:p w14:paraId="4892E02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5AEEC7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2B3AF48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h1 {</w:t>
            </w:r>
          </w:p>
          <w:p w14:paraId="2258539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42px;</w:t>
            </w:r>
          </w:p>
          <w:p w14:paraId="318CB4E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7E05005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letter-spacing: -.01em;</w:t>
            </w:r>
          </w:p>
          <w:p w14:paraId="20EA340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3DB2CF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A59B915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__role {</w:t>
            </w:r>
          </w:p>
          <w:p w14:paraId="7F1E25E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4px;</w:t>
            </w:r>
          </w:p>
          <w:p w14:paraId="42A20A5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23px;</w:t>
            </w:r>
          </w:p>
          <w:p w14:paraId="5D74184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700;</w:t>
            </w:r>
          </w:p>
          <w:p w14:paraId="49D53A9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1436371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EEBF43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D060A00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__lead {</w:t>
            </w:r>
          </w:p>
          <w:p w14:paraId="2BBA783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max-width: 440px;</w:t>
            </w:r>
          </w:p>
          <w:p w14:paraId="2BA3BEF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10px;</w:t>
            </w:r>
          </w:p>
          <w:p w14:paraId="43E2A8E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977951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B9E888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__actions {</w:t>
            </w:r>
          </w:p>
          <w:p w14:paraId="7BE7F38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0C76C8D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flex-wrap: wrap;</w:t>
            </w:r>
          </w:p>
          <w:p w14:paraId="440342C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12px;</w:t>
            </w:r>
          </w:p>
          <w:p w14:paraId="4C26D83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20px;</w:t>
            </w:r>
          </w:p>
          <w:p w14:paraId="094187B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200CAE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375D690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.tags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3AB544C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display: flex;</w:t>
            </w:r>
          </w:p>
          <w:p w14:paraId="571D5B4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flex-wrap: wrap;</w:t>
            </w:r>
          </w:p>
          <w:p w14:paraId="1C44188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8px 18px;</w:t>
            </w:r>
          </w:p>
          <w:p w14:paraId="7B6DA31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20px;</w:t>
            </w:r>
          </w:p>
          <w:p w14:paraId="3815D3F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13px;</w:t>
            </w:r>
          </w:p>
          <w:p w14:paraId="3870755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--ink);</w:t>
            </w:r>
          </w:p>
          <w:p w14:paraId="4D51FAD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D12114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92EC471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.tags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li::before {</w:t>
            </w:r>
          </w:p>
          <w:p w14:paraId="3232D42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"●";</w:t>
            </w:r>
          </w:p>
          <w:p w14:paraId="6300CED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margin-right: 6px;</w:t>
            </w:r>
          </w:p>
          <w:p w14:paraId="310C6B5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9px;</w:t>
            </w:r>
          </w:p>
          <w:p w14:paraId="447FDDC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vertical-align: 2px;</w:t>
            </w:r>
          </w:p>
          <w:p w14:paraId="786AD81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35F156F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6A2A6A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8DF91AF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__photo {</w:t>
            </w:r>
          </w:p>
          <w:p w14:paraId="23E4B19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177D4DC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D1DFBC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24FC58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the photo fills the column but does not stretch the hero height */</w:t>
            </w:r>
          </w:p>
          <w:p w14:paraId="0959782E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__photo img {</w:t>
            </w:r>
          </w:p>
          <w:p w14:paraId="48642FA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4685540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inset: 0;</w:t>
            </w:r>
          </w:p>
          <w:p w14:paraId="03F4ED5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100%;</w:t>
            </w:r>
          </w:p>
          <w:p w14:paraId="66417B1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100%;</w:t>
            </w:r>
          </w:p>
          <w:p w14:paraId="791D124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object-fit: cover;</w:t>
            </w:r>
          </w:p>
          <w:p w14:paraId="6B53FD1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object-position: 50% 30%;</w:t>
            </w:r>
          </w:p>
          <w:p w14:paraId="10217BE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F9C16D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22493C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gradient overlay that blends the photo into the background */</w:t>
            </w:r>
          </w:p>
          <w:p w14:paraId="60467F0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__photo::after {</w:t>
            </w:r>
          </w:p>
          <w:p w14:paraId="0B8416C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656B4F1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60C74F3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inset: 0;</w:t>
            </w:r>
          </w:p>
          <w:p w14:paraId="59380EC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linear-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gradient(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to right, #f2f7ff 0%, rgba(242, 247, 255, 0) 30%);</w:t>
            </w:r>
          </w:p>
          <w:p w14:paraId="569CFCC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F9964F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AC3EE7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__note {</w:t>
            </w:r>
          </w:p>
          <w:p w14:paraId="69A019A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3E0608D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z-index: 1;</w:t>
            </w:r>
          </w:p>
          <w:p w14:paraId="088F12A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left: 10px;</w:t>
            </w:r>
          </w:p>
          <w:p w14:paraId="73CA662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top: 34px;</w:t>
            </w:r>
          </w:p>
          <w:p w14:paraId="36BCF04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max-width: 130px;</w:t>
            </w:r>
          </w:p>
          <w:p w14:paraId="095BC4F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10px 12px;</w:t>
            </w:r>
          </w:p>
          <w:p w14:paraId="20A00F6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10px;</w:t>
            </w:r>
          </w:p>
          <w:p w14:paraId="377B837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rgba(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255, 255, 255, .92);</w:t>
            </w:r>
          </w:p>
          <w:p w14:paraId="186F23A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--shadow);</w:t>
            </w:r>
          </w:p>
          <w:p w14:paraId="7AB88D9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13px;</w:t>
            </w:r>
          </w:p>
          <w:p w14:paraId="151BFF3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font-style: italic;</w:t>
            </w:r>
          </w:p>
          <w:p w14:paraId="6E19DD0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600;</w:t>
            </w:r>
          </w:p>
          <w:p w14:paraId="71415AC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--ink);</w:t>
            </w:r>
          </w:p>
          <w:p w14:paraId="7343E98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rotate(-6deg);</w:t>
            </w:r>
          </w:p>
          <w:p w14:paraId="0F63595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166D1A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085708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about ---------- */</w:t>
            </w:r>
          </w:p>
          <w:p w14:paraId="6A3A868A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.about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62484F5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0B19D74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1.2fr 1fr;</w:t>
            </w:r>
          </w:p>
          <w:p w14:paraId="7964FB4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20px;</w:t>
            </w:r>
          </w:p>
          <w:p w14:paraId="320A063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0;</w:t>
            </w:r>
          </w:p>
          <w:p w14:paraId="459CC02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overflow: hidden;</w:t>
            </w:r>
          </w:p>
          <w:p w14:paraId="298441A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1D87BD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912BEF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.about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__text {</w:t>
            </w:r>
          </w:p>
          <w:p w14:paraId="5F34F2D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20px 0 22px 22px;</w:t>
            </w:r>
          </w:p>
          <w:p w14:paraId="0D558F6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66B461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</w:t>
            </w:r>
          </w:p>
          <w:p w14:paraId="7C6C10B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.about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__text .section-title {</w:t>
            </w:r>
          </w:p>
          <w:p w14:paraId="58C9C65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margin-bottom: 10px;</w:t>
            </w:r>
          </w:p>
          <w:p w14:paraId="4FCC037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0AD43E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21372D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.about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__photo {</w:t>
            </w:r>
          </w:p>
          <w:p w14:paraId="6F29DEE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3459F9B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ACEF18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014730D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.about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__photo img {</w:t>
            </w:r>
          </w:p>
          <w:p w14:paraId="5B8E9DC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100%;</w:t>
            </w:r>
          </w:p>
          <w:p w14:paraId="0946BB7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100%;</w:t>
            </w:r>
          </w:p>
          <w:p w14:paraId="7992D9E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object-fit: cover;</w:t>
            </w:r>
          </w:p>
          <w:p w14:paraId="11BFA2E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FD871B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D8F93D6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.about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__photo figcaption {</w:t>
            </w:r>
          </w:p>
          <w:p w14:paraId="7827331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12E0A61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right: 18px;</w:t>
            </w:r>
          </w:p>
          <w:p w14:paraId="4F51AAE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bottom: 18px;</w:t>
            </w:r>
          </w:p>
          <w:p w14:paraId="0B176B1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max-width: 190px;</w:t>
            </w:r>
          </w:p>
          <w:p w14:paraId="1C742A2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10px 14px;</w:t>
            </w:r>
          </w:p>
          <w:p w14:paraId="2F81B0A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10px;</w:t>
            </w:r>
          </w:p>
          <w:p w14:paraId="1D6296A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#fff;</w:t>
            </w:r>
          </w:p>
          <w:p w14:paraId="6A3AC0B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--shadow-hover);</w:t>
            </w:r>
          </w:p>
          <w:p w14:paraId="6B00E95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font-style: italic;</w:t>
            </w:r>
          </w:p>
          <w:p w14:paraId="1D05019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600;</w:t>
            </w:r>
          </w:p>
          <w:p w14:paraId="641B5DF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14px;</w:t>
            </w:r>
          </w:p>
          <w:p w14:paraId="08F0B19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--ink);</w:t>
            </w:r>
          </w:p>
          <w:p w14:paraId="14D98DB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rotate(-4deg);</w:t>
            </w:r>
          </w:p>
          <w:p w14:paraId="791DED6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C2A9A4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96CB53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services ---------- */</w:t>
            </w:r>
          </w:p>
          <w:p w14:paraId="3A70AD4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.services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__grid {</w:t>
            </w:r>
          </w:p>
          <w:p w14:paraId="0FB4AD1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2161814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repeat(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3, 1fr);</w:t>
            </w:r>
          </w:p>
          <w:p w14:paraId="34A981E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14px;</w:t>
            </w:r>
          </w:p>
          <w:p w14:paraId="65E906C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7B50EC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804BB0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.service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2887505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6A20C7F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44px 1fr;</w:t>
            </w:r>
          </w:p>
          <w:p w14:paraId="06A3D30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column-gap: 12px;</w:t>
            </w:r>
          </w:p>
          <w:p w14:paraId="55E28E6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align-content: start;</w:t>
            </w:r>
          </w:p>
          <w:p w14:paraId="6F7DD25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14px;</w:t>
            </w:r>
          </w:p>
          <w:p w14:paraId="48FC4EE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1px solid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--line);</w:t>
            </w:r>
          </w:p>
          <w:p w14:paraId="126B6CA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12px;</w:t>
            </w:r>
          </w:p>
          <w:p w14:paraId="3E3404C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transform .3s ease, box-shadow .3s ease, border-color .3s ease;</w:t>
            </w:r>
          </w:p>
          <w:p w14:paraId="6CA741E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797C99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51E09DD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.service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:hover {</w:t>
            </w:r>
          </w:p>
          <w:p w14:paraId="2C6D32D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translateY(-3px);</w:t>
            </w:r>
          </w:p>
          <w:p w14:paraId="7444F80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border-color: #b9cff7;</w:t>
            </w:r>
          </w:p>
          <w:p w14:paraId="14EB7FF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--shadow-hover);</w:t>
            </w:r>
          </w:p>
          <w:p w14:paraId="2999817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107D44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4673D73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.service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__icon {</w:t>
            </w:r>
          </w:p>
          <w:p w14:paraId="27AD2B3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grid-row: span 3;</w:t>
            </w:r>
          </w:p>
          <w:p w14:paraId="395F921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2273776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place-items: center;</w:t>
            </w:r>
          </w:p>
          <w:p w14:paraId="42B83E5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44px;</w:t>
            </w:r>
          </w:p>
          <w:p w14:paraId="313CC25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44px;</w:t>
            </w:r>
          </w:p>
          <w:p w14:paraId="02F732B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10px;</w:t>
            </w:r>
          </w:p>
          <w:p w14:paraId="606113B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--blue-soft);</w:t>
            </w:r>
          </w:p>
          <w:p w14:paraId="073DEB5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D791D6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A69BAE1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.service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__icon svg {</w:t>
            </w:r>
          </w:p>
          <w:p w14:paraId="2533281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width: 24px;</w:t>
            </w:r>
          </w:p>
          <w:p w14:paraId="36952EA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24px;</w:t>
            </w:r>
          </w:p>
          <w:p w14:paraId="142C918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fill: none;</w:t>
            </w:r>
          </w:p>
          <w:p w14:paraId="0CD759A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stroke: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3C9760A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stroke-width: 2;</w:t>
            </w:r>
          </w:p>
          <w:p w14:paraId="1664436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stroke-linecap: round;</w:t>
            </w:r>
          </w:p>
          <w:p w14:paraId="1F7ACAF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stroke-linejoin: round;</w:t>
            </w:r>
          </w:p>
          <w:p w14:paraId="44C94BE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972E05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716807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.service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h3 {</w:t>
            </w:r>
          </w:p>
          <w:p w14:paraId="454B3B0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16px;</w:t>
            </w:r>
          </w:p>
          <w:p w14:paraId="7225828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40CFA8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0F3577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.service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p {</w:t>
            </w:r>
          </w:p>
          <w:p w14:paraId="326F754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4px 0 8px;</w:t>
            </w:r>
          </w:p>
          <w:p w14:paraId="78F3FB9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13px;</w:t>
            </w:r>
          </w:p>
          <w:p w14:paraId="4307A9E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80E831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FC8310B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.service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a {</w:t>
            </w:r>
          </w:p>
          <w:p w14:paraId="3E0E607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13px;</w:t>
            </w:r>
          </w:p>
          <w:p w14:paraId="48979D9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700;</w:t>
            </w:r>
          </w:p>
          <w:p w14:paraId="7B861E1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33E6AC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C93DE5C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.service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a:hover {</w:t>
            </w:r>
          </w:p>
          <w:p w14:paraId="7FC66FD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text-decoration: underline;</w:t>
            </w:r>
          </w:p>
          <w:p w14:paraId="7ABDBE8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C444EF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3970E0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portfolio ---------- */</w:t>
            </w:r>
          </w:p>
          <w:p w14:paraId="1503409A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.portfolio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__grid {</w:t>
            </w:r>
          </w:p>
          <w:p w14:paraId="38D1FDA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6AFDDCB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repeat(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3, 1fr);</w:t>
            </w:r>
          </w:p>
          <w:p w14:paraId="280956E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14px;</w:t>
            </w:r>
          </w:p>
          <w:p w14:paraId="0957066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A9E53C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700940B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.project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4C3C3DE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3E2024A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1px solid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--line);</w:t>
            </w:r>
          </w:p>
          <w:p w14:paraId="722A208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12px;</w:t>
            </w:r>
          </w:p>
          <w:p w14:paraId="552EFEC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overflow: hidden;</w:t>
            </w:r>
          </w:p>
          <w:p w14:paraId="06F0545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transform .3s ease, box-shadow .3s ease;</w:t>
            </w:r>
          </w:p>
          <w:p w14:paraId="4CE0246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DE0A5D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E46BB3D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.project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:hover {</w:t>
            </w:r>
          </w:p>
          <w:p w14:paraId="3A89EB5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translateY(-4px);</w:t>
            </w:r>
          </w:p>
          <w:p w14:paraId="5816AD8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--shadow-hover);</w:t>
            </w:r>
          </w:p>
          <w:p w14:paraId="790B884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A77F82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77749BA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.project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img {</w:t>
            </w:r>
          </w:p>
          <w:p w14:paraId="36545DC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100%;</w:t>
            </w:r>
          </w:p>
          <w:p w14:paraId="5D9F7DC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aspect-ratio: 16 / 9;</w:t>
            </w:r>
          </w:p>
          <w:p w14:paraId="4AA9223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object-fit: cover;</w:t>
            </w:r>
          </w:p>
          <w:p w14:paraId="5593946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transform .5s ease;</w:t>
            </w:r>
          </w:p>
          <w:p w14:paraId="19B0A17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82E08C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912770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.project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:hover img {</w:t>
            </w:r>
          </w:p>
          <w:p w14:paraId="246D3A1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scale(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1.06);</w:t>
            </w:r>
          </w:p>
          <w:p w14:paraId="0D5B139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A0B9CB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A88D56E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.project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figcaption {</w:t>
            </w:r>
          </w:p>
          <w:p w14:paraId="5E709D9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215BD39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10px 48px 12px 12px;</w:t>
            </w:r>
          </w:p>
          <w:p w14:paraId="5AD1719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#fff;</w:t>
            </w:r>
          </w:p>
          <w:p w14:paraId="2FFEB17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8EB5B1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811EC3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lastRenderedPageBreak/>
              <w:t>.project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h3 {</w:t>
            </w:r>
          </w:p>
          <w:p w14:paraId="42A03E5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15px;</w:t>
            </w:r>
          </w:p>
          <w:p w14:paraId="1885791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382174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0C3EF0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.project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p {</w:t>
            </w:r>
          </w:p>
          <w:p w14:paraId="37B609D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12.5px;</w:t>
            </w:r>
          </w:p>
          <w:p w14:paraId="5DA4EB6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--muted);</w:t>
            </w:r>
          </w:p>
          <w:p w14:paraId="1AE6B36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F7CE44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54EA003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.project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__go {</w:t>
            </w:r>
          </w:p>
          <w:p w14:paraId="045D3E4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0829E8B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right: 12px;</w:t>
            </w:r>
          </w:p>
          <w:p w14:paraId="4AD117D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bottom: 14px;</w:t>
            </w:r>
          </w:p>
          <w:p w14:paraId="528D1DE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0AC1E01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place-items: center;</w:t>
            </w:r>
          </w:p>
          <w:p w14:paraId="4ABFC2A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30px;</w:t>
            </w:r>
          </w:p>
          <w:p w14:paraId="399A6B4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30px;</w:t>
            </w:r>
          </w:p>
          <w:p w14:paraId="7411BBD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1.5px solid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675FDA0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50%;</w:t>
            </w:r>
          </w:p>
          <w:p w14:paraId="633D38B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700;</w:t>
            </w:r>
          </w:p>
          <w:p w14:paraId="3EB547A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background-color .2s ease, color .2s ease;</w:t>
            </w:r>
          </w:p>
          <w:p w14:paraId="4B89B71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D41D1C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118E89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.project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__go:hover,</w:t>
            </w:r>
          </w:p>
          <w:p w14:paraId="13A02FCB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.project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__go:focus-visible {</w:t>
            </w:r>
          </w:p>
          <w:p w14:paraId="03563C0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1E4A157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#fff;</w:t>
            </w:r>
          </w:p>
          <w:p w14:paraId="1B25404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F20C94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7D6739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experience and reviews ---------- */</w:t>
            </w:r>
          </w:p>
          <w:p w14:paraId="691C8CAA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.duo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074D53C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3C9433C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1fr 1fr;</w:t>
            </w:r>
          </w:p>
          <w:p w14:paraId="1C93AA3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18px;</w:t>
            </w:r>
          </w:p>
          <w:p w14:paraId="67F5038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D9510D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AB39D76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.timeline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li {</w:t>
            </w:r>
          </w:p>
          <w:p w14:paraId="77AC88C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31088DD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30355C1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96px 1fr;</w:t>
            </w:r>
          </w:p>
          <w:p w14:paraId="0A1A13E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10px;</w:t>
            </w:r>
          </w:p>
          <w:p w14:paraId="2579637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0 0 14px 22px;</w:t>
            </w:r>
          </w:p>
          <w:p w14:paraId="3CE8FBE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114D7E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7ABDD5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vertical line and dots of the timeline */</w:t>
            </w:r>
          </w:p>
          <w:p w14:paraId="07560D7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.timeline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li::before {</w:t>
            </w:r>
          </w:p>
          <w:p w14:paraId="0B4F926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06B0632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37D8413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left: 5px;</w:t>
            </w:r>
          </w:p>
          <w:p w14:paraId="7E4B568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top: 8px;</w:t>
            </w:r>
          </w:p>
          <w:p w14:paraId="2B42D6E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bottom: -8px;</w:t>
            </w:r>
          </w:p>
          <w:p w14:paraId="3E3A2FC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2px;</w:t>
            </w:r>
          </w:p>
          <w:p w14:paraId="5948E94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5D29EA6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C13938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60F1E13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.timeline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li:last-child::before {</w:t>
            </w:r>
          </w:p>
          <w:p w14:paraId="0D0180B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none;</w:t>
            </w:r>
          </w:p>
          <w:p w14:paraId="0DB2CC3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F50F92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073163A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.timeline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li::after {</w:t>
            </w:r>
          </w:p>
          <w:p w14:paraId="5A28665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5AEBFFE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2AC66CA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left: 0;</w:t>
            </w:r>
          </w:p>
          <w:p w14:paraId="19444EE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top: 4px;</w:t>
            </w:r>
          </w:p>
          <w:p w14:paraId="6C93481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12px;</w:t>
            </w:r>
          </w:p>
          <w:p w14:paraId="694143D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12px;</w:t>
            </w:r>
          </w:p>
          <w:p w14:paraId="07D5676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border-radius: 50%;</w:t>
            </w:r>
          </w:p>
          <w:p w14:paraId="20ECA66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#fff;</w:t>
            </w:r>
          </w:p>
          <w:p w14:paraId="31B8519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3px solid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071E48E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FE05B6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D1E6351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.timeline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__date {</w:t>
            </w:r>
          </w:p>
          <w:p w14:paraId="21D4F46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700;</w:t>
            </w:r>
          </w:p>
          <w:p w14:paraId="01B1661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14px;</w:t>
            </w:r>
          </w:p>
          <w:p w14:paraId="0DA75E0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68CFC15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538DBF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15B0611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.timeline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h3 {</w:t>
            </w:r>
          </w:p>
          <w:p w14:paraId="4C049FA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14px;</w:t>
            </w:r>
          </w:p>
          <w:p w14:paraId="686CBB3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E5794C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0F4A2E3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.timeline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p {</w:t>
            </w:r>
          </w:p>
          <w:p w14:paraId="7419C88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12.5px;</w:t>
            </w:r>
          </w:p>
          <w:p w14:paraId="1C301DF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CF99A7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EA7A0FF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.reviews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__grid {</w:t>
            </w:r>
          </w:p>
          <w:p w14:paraId="4FD8217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3189A3D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1fr 1fr;</w:t>
            </w:r>
          </w:p>
          <w:p w14:paraId="085FF48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12px;</w:t>
            </w:r>
          </w:p>
          <w:p w14:paraId="6434D56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9ECB68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92228A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.review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5E7EC54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12px;</w:t>
            </w:r>
          </w:p>
          <w:p w14:paraId="4062B4C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1px solid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--line);</w:t>
            </w:r>
          </w:p>
          <w:p w14:paraId="25BEA99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12px;</w:t>
            </w:r>
          </w:p>
          <w:p w14:paraId="1E7CB12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box-shadow .3s ease;</w:t>
            </w:r>
          </w:p>
          <w:p w14:paraId="30A571A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605BB8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4F81C2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.review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:hover {</w:t>
            </w:r>
          </w:p>
          <w:p w14:paraId="2D5D1CE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--shadow-hover);</w:t>
            </w:r>
          </w:p>
          <w:p w14:paraId="682977E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9E960B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92FFBC3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.review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__head {</w:t>
            </w:r>
          </w:p>
          <w:p w14:paraId="30DA32E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3DE03B5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5E52180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10px;</w:t>
            </w:r>
          </w:p>
          <w:p w14:paraId="0E70BC0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5EB341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B390E85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.review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__head h3 {</w:t>
            </w:r>
          </w:p>
          <w:p w14:paraId="56EEF3C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13.5px;</w:t>
            </w:r>
          </w:p>
          <w:p w14:paraId="280C30D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6BA0CA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A855CFB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.review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__head p {</w:t>
            </w:r>
          </w:p>
          <w:p w14:paraId="494CE71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12px;</w:t>
            </w:r>
          </w:p>
          <w:p w14:paraId="264967D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--muted);</w:t>
            </w:r>
          </w:p>
          <w:p w14:paraId="692290A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E1545A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11E7E86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.avatar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49E8A69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7D4B7C0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place-items: center;</w:t>
            </w:r>
          </w:p>
          <w:p w14:paraId="53E28AA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40px;</w:t>
            </w:r>
          </w:p>
          <w:p w14:paraId="34ED648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40px;</w:t>
            </w:r>
          </w:p>
          <w:p w14:paraId="1237978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flex: none;</w:t>
            </w:r>
          </w:p>
          <w:p w14:paraId="79BC8D6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50%;</w:t>
            </w:r>
          </w:p>
          <w:p w14:paraId="518A6CB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linear-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gradient(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135deg, #1565e8, #6ea8ff);</w:t>
            </w:r>
          </w:p>
          <w:p w14:paraId="46793AF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#fff;</w:t>
            </w:r>
          </w:p>
          <w:p w14:paraId="33D8D09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1FC6A15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13px;</w:t>
            </w:r>
          </w:p>
          <w:p w14:paraId="2228962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A15CA5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10103FE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lastRenderedPageBreak/>
              <w:t>.avatar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--alt {</w:t>
            </w:r>
          </w:p>
          <w:p w14:paraId="1F02CF3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linear-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gradient(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135deg, #0f1d3a, #4d6fae);</w:t>
            </w:r>
          </w:p>
          <w:p w14:paraId="49D41D5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97665F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E327E4E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.stars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722484C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6px 0 4px;</w:t>
            </w:r>
          </w:p>
          <w:p w14:paraId="7E06854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#f5b301;</w:t>
            </w:r>
          </w:p>
          <w:p w14:paraId="5B34F86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letter-spacing: 2px;</w:t>
            </w:r>
          </w:p>
          <w:p w14:paraId="1A2A2CA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F000D6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0104473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.review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blockquote {</w:t>
            </w:r>
          </w:p>
          <w:p w14:paraId="2B1EC38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0;</w:t>
            </w:r>
          </w:p>
          <w:p w14:paraId="5640AE8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12.5px;</w:t>
            </w:r>
          </w:p>
          <w:p w14:paraId="0A74FEC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55F3B4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17155C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sidebar ---------- */</w:t>
            </w:r>
          </w:p>
          <w:p w14:paraId="23F578DC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.side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-title {</w:t>
            </w:r>
          </w:p>
          <w:p w14:paraId="1B2A4C3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40BBA27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7954950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8px;</w:t>
            </w:r>
          </w:p>
          <w:p w14:paraId="3CE7348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margin-bottom: 12px;</w:t>
            </w:r>
          </w:p>
          <w:p w14:paraId="0CD6A4A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17px;</w:t>
            </w:r>
          </w:p>
          <w:p w14:paraId="2177D92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0DD1E33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806841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D06D27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.skills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__list li {</w:t>
            </w:r>
          </w:p>
          <w:p w14:paraId="49C4936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155748B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1fr auto;</w:t>
            </w:r>
          </w:p>
          <w:p w14:paraId="508D186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row-gap: 4px;</w:t>
            </w:r>
          </w:p>
          <w:p w14:paraId="4FED05C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margin-bottom: 10px;</w:t>
            </w:r>
          </w:p>
          <w:p w14:paraId="530444A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13px;</w:t>
            </w:r>
          </w:p>
          <w:p w14:paraId="65CB1AA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--ink);</w:t>
            </w:r>
          </w:p>
          <w:p w14:paraId="3BC9696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8DD893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5E67D18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.skills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__value {</w:t>
            </w:r>
          </w:p>
          <w:p w14:paraId="1659C15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--muted);</w:t>
            </w:r>
          </w:p>
          <w:p w14:paraId="0C5ABBE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FE6BD6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1FD966D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.bar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1880A44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grid-column: 1 / -1;</w:t>
            </w:r>
          </w:p>
          <w:p w14:paraId="1A2BC32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6px;</w:t>
            </w:r>
          </w:p>
          <w:p w14:paraId="1BE9F32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3px;</w:t>
            </w:r>
          </w:p>
          <w:p w14:paraId="7921E60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--blue-soft);</w:t>
            </w:r>
          </w:p>
          <w:p w14:paraId="2483541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overflow: hidden;</w:t>
            </w:r>
          </w:p>
          <w:p w14:paraId="5D3EE32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09E453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2D1F8DD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.bar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span {</w:t>
            </w:r>
          </w:p>
          <w:p w14:paraId="2C4524B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block;</w:t>
            </w:r>
          </w:p>
          <w:p w14:paraId="739EE9B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100%;</w:t>
            </w:r>
          </w:p>
          <w:p w14:paraId="327995E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3px;</w:t>
            </w:r>
          </w:p>
          <w:p w14:paraId="7D79B3F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linear-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gradient(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90deg, #1565e8, #4f8ff7);</w:t>
            </w:r>
          </w:p>
          <w:p w14:paraId="40FAB34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CBD420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39BC59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.contacts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address {</w:t>
            </w:r>
          </w:p>
          <w:p w14:paraId="79F7F5D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font-style: normal;</w:t>
            </w:r>
          </w:p>
          <w:p w14:paraId="389E231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5B55DB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9D8CA9C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.contacts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__item {</w:t>
            </w:r>
          </w:p>
          <w:p w14:paraId="4CE1A50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0785D08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339D4E4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10px;</w:t>
            </w:r>
          </w:p>
          <w:p w14:paraId="34D0594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margin-bottom: 8px;</w:t>
            </w:r>
          </w:p>
          <w:p w14:paraId="37FDB2B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13.5px;</w:t>
            </w:r>
          </w:p>
          <w:p w14:paraId="1ABDD99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--ink);</w:t>
            </w:r>
          </w:p>
          <w:p w14:paraId="005252A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139726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</w:t>
            </w:r>
          </w:p>
          <w:p w14:paraId="43E60FC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.contacts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__item a {</w:t>
            </w:r>
          </w:p>
          <w:p w14:paraId="6BF7A54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--ink);</w:t>
            </w:r>
          </w:p>
          <w:p w14:paraId="168D3F4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color .2s ease;</w:t>
            </w:r>
          </w:p>
          <w:p w14:paraId="43C2865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8A8FD9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6147978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.contacts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__item a:hover {</w:t>
            </w:r>
          </w:p>
          <w:p w14:paraId="7A84C99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5337376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855E44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224556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contact icons */</w:t>
            </w:r>
          </w:p>
          <w:p w14:paraId="26ED652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.contacts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__item::before {</w:t>
            </w:r>
          </w:p>
          <w:p w14:paraId="7C4E51F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63AC92C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18px;</w:t>
            </w:r>
          </w:p>
          <w:p w14:paraId="6E86DE5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18px;</w:t>
            </w:r>
          </w:p>
          <w:p w14:paraId="470C7C7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flex: none;</w:t>
            </w:r>
          </w:p>
          <w:p w14:paraId="4510629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20A3D20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-webkit-mask: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--ico) center / contain no-repeat;</w:t>
            </w:r>
          </w:p>
          <w:p w14:paraId="47BD9B8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mask: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--ico) center / contain no-repeat;</w:t>
            </w:r>
          </w:p>
          <w:p w14:paraId="5004785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689637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FB9BF78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.contacts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__item--geo   { --ico: url("data:image/svg+xml,%3Csvg xmlns='http://www.w3.org/2000/svg' viewBox='0 0 24 24'%3E%3Cpath d='M12 2a7 7 0 0 0-7 7c0 5 7 13 7 13s7-8 7-13a7 7 0 0 0-7-7m0 9.5A2.5 2.5 0 1 1 12 6.5a2.5 2.5 0 0 1 0 5'/%3E%3C/svg%3E"); }</w:t>
            </w:r>
          </w:p>
          <w:p w14:paraId="43F3465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.contacts__item--phone { --ico: url("data:image/svg+xml,%3Csvg xmlns='http://www.w3.org/2000/svg' viewBox='0 0 24 24'%3E%3Cpath d='M6.6 10.8a15 15 0 0 0 6.6 6.6l2.2-2.2a1 1 0 0 1 1-.25 11.4 11.4 0 0 0 3.6.6 1 1 0 0 1 1 1V20a1 1 0 0 1-1 1A17 17 0 0 1 3 4a1 1 0 0 1 1-1h3.5a1 1 0 0 1 1 1 11.4 11.4 0 0 0 .6 3.6 1 1 0 0 1-.25 1z'/%3E%3C/svg%3E"); }</w:t>
            </w:r>
          </w:p>
          <w:p w14:paraId="66DF740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.contacts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__item--mail  { --ico: url("data:image/svg+xml,%3Csvg xmlns='http://www.w3.org/2000/svg' viewBox='0 0 24 24'%3E%3Cpath d='M2 5h20v14H2zm2 2v.5l8 5 8-5V7l-8 5z'/%3E%3C/svg%3E"); }</w:t>
            </w:r>
          </w:p>
          <w:p w14:paraId="25729E90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.contacts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__item--tg    { --ico: url("data:image/svg+xml,%3Csvg xmlns='http://www.w3.org/2000/svg' viewBox='0 0 24 24'%3E%3Cpath d='m2 11 19-8-3 18-6-5-3 3v-5l9-8-11 7z'/%3E%3C/svg%3E"); }</w:t>
            </w:r>
          </w:p>
          <w:p w14:paraId="3939BD6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722D52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.socials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0E582BB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67929AC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8px;</w:t>
            </w:r>
          </w:p>
          <w:p w14:paraId="7E49533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12px;</w:t>
            </w:r>
          </w:p>
          <w:p w14:paraId="5E0AF77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5C3916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AACFC3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.socials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a {</w:t>
            </w:r>
          </w:p>
          <w:p w14:paraId="7954E33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489D538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place-items: center;</w:t>
            </w:r>
          </w:p>
          <w:p w14:paraId="569B264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38px;</w:t>
            </w:r>
          </w:p>
          <w:p w14:paraId="19178A3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38px;</w:t>
            </w:r>
          </w:p>
          <w:p w14:paraId="371F455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10px;</w:t>
            </w:r>
          </w:p>
          <w:p w14:paraId="45B2F14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--blue-soft);</w:t>
            </w:r>
          </w:p>
          <w:p w14:paraId="7CDEAA6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053CE09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13px;</w:t>
            </w:r>
          </w:p>
          <w:p w14:paraId="0B80649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background-color .2s ease, color .2s ease, transform .2s ease;</w:t>
            </w:r>
          </w:p>
          <w:p w14:paraId="57A07C2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2C7C8F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574D185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.socials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a:hover,</w:t>
            </w:r>
          </w:p>
          <w:p w14:paraId="6D969A7A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.socials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a:focus-visible {</w:t>
            </w:r>
          </w:p>
          <w:p w14:paraId="45B13F3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3BD4105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#fff;</w:t>
            </w:r>
          </w:p>
          <w:p w14:paraId="51843CF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scale(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1.08);</w:t>
            </w:r>
          </w:p>
          <w:p w14:paraId="5922A0C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07EA0C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4E9B0E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.socials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--small {</w:t>
            </w:r>
          </w:p>
          <w:p w14:paraId="04346EE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0;</w:t>
            </w:r>
          </w:p>
          <w:p w14:paraId="6A8E62D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37389C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27A95A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lastRenderedPageBreak/>
              <w:t>.socials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--small a {</w:t>
            </w:r>
          </w:p>
          <w:p w14:paraId="23CBFE3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32px;</w:t>
            </w:r>
          </w:p>
          <w:p w14:paraId="63E42F9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32px;</w:t>
            </w:r>
          </w:p>
          <w:p w14:paraId="440282C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50%;</w:t>
            </w:r>
          </w:p>
          <w:p w14:paraId="2F5F0A3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--ink);</w:t>
            </w:r>
          </w:p>
          <w:p w14:paraId="6C17D39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#fff;</w:t>
            </w:r>
          </w:p>
          <w:p w14:paraId="691D527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11px;</w:t>
            </w:r>
          </w:p>
          <w:p w14:paraId="24F1C74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A77723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364BBD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green "online" dot */</w:t>
            </w:r>
          </w:p>
          <w:p w14:paraId="4A87BCA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.side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-title--status::before {</w:t>
            </w:r>
          </w:p>
          <w:p w14:paraId="545CB1A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03171CF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12px;</w:t>
            </w:r>
          </w:p>
          <w:p w14:paraId="28C01C4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12px;</w:t>
            </w:r>
          </w:p>
          <w:p w14:paraId="6D08DD9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50%;</w:t>
            </w:r>
          </w:p>
          <w:p w14:paraId="082A54A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#22c55e;</w:t>
            </w:r>
          </w:p>
          <w:p w14:paraId="5AFF7B3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0 0 0 4px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rgba(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34, 197, 94, .2);</w:t>
            </w:r>
          </w:p>
          <w:p w14:paraId="1627BFC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DF62A3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7BE346E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.status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p {</w:t>
            </w:r>
          </w:p>
          <w:p w14:paraId="16EE3F7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13.5px;</w:t>
            </w:r>
          </w:p>
          <w:p w14:paraId="4D06B55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566B78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09B5404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.form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01F2EA1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5F0BE0A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flex-direction: column;</w:t>
            </w:r>
          </w:p>
          <w:p w14:paraId="65B7490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10px;</w:t>
            </w:r>
          </w:p>
          <w:p w14:paraId="43789B6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4EDC74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102F65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.form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input,</w:t>
            </w:r>
          </w:p>
          <w:p w14:paraId="59B131A2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.form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textarea {</w:t>
            </w:r>
          </w:p>
          <w:p w14:paraId="7DC9FF5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100%;</w:t>
            </w:r>
          </w:p>
          <w:p w14:paraId="4956D27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10px 12px;</w:t>
            </w:r>
          </w:p>
          <w:p w14:paraId="22D4783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1px solid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--line);</w:t>
            </w:r>
          </w:p>
          <w:p w14:paraId="4C13D7A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8px;</w:t>
            </w:r>
          </w:p>
          <w:p w14:paraId="3044F21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font: inherit;</w:t>
            </w:r>
          </w:p>
          <w:p w14:paraId="60074C3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14px;</w:t>
            </w:r>
          </w:p>
          <w:p w14:paraId="1302E1B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--ink);</w:t>
            </w:r>
          </w:p>
          <w:p w14:paraId="709A3B9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resize: vertical;</w:t>
            </w:r>
          </w:p>
          <w:p w14:paraId="67ECF15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border-color .2s ease, box-shadow .2s ease;</w:t>
            </w:r>
          </w:p>
          <w:p w14:paraId="07F3563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D3F845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8C53AA7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.form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input:focus,</w:t>
            </w:r>
          </w:p>
          <w:p w14:paraId="3167D6DC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.form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textarea:focus {</w:t>
            </w:r>
          </w:p>
          <w:p w14:paraId="77AA869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outline: none;</w:t>
            </w:r>
          </w:p>
          <w:p w14:paraId="63FB4D4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3AD0ED5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0 0 0 3px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rgba(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21, 101, 232, .18);</w:t>
            </w:r>
          </w:p>
          <w:p w14:paraId="7C2D29A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BA47EE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0A45E06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.form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__note {</w:t>
            </w:r>
          </w:p>
          <w:p w14:paraId="5CB7CF6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10px;</w:t>
            </w:r>
          </w:p>
          <w:p w14:paraId="129C068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12.5px;</w:t>
            </w:r>
          </w:p>
          <w:p w14:paraId="06B3ECD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text-align: center;</w:t>
            </w:r>
          </w:p>
          <w:p w14:paraId="3F91047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--muted);</w:t>
            </w:r>
          </w:p>
          <w:p w14:paraId="39650A5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44AA5E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ECAE01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footer ---------- */</w:t>
            </w:r>
          </w:p>
          <w:p w14:paraId="7803981C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.site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-footer {</w:t>
            </w:r>
          </w:p>
          <w:p w14:paraId="3CEF6E9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#fff;</w:t>
            </w:r>
          </w:p>
          <w:p w14:paraId="4871AF6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border-top: 1px solid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--line);</w:t>
            </w:r>
          </w:p>
          <w:p w14:paraId="4C61FBF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60D44B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61233F1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.site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-footer__inner {</w:t>
            </w:r>
          </w:p>
          <w:p w14:paraId="235F6A0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1E72B72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31EA1B2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24px;</w:t>
            </w:r>
          </w:p>
          <w:p w14:paraId="7D1F9C6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padding-top: 16px;</w:t>
            </w:r>
          </w:p>
          <w:p w14:paraId="40BFE5F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padding-bottom: 16px;</w:t>
            </w:r>
          </w:p>
          <w:p w14:paraId="1CE6511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AC255D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C65166B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.site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-footer__brand {</w:t>
            </w:r>
          </w:p>
          <w:p w14:paraId="6D19C88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112E019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flex-direction: column;</w:t>
            </w:r>
          </w:p>
          <w:p w14:paraId="2CFEBF2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3F87D8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EF4AAFD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.site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-footer__brand small {</w:t>
            </w:r>
          </w:p>
          <w:p w14:paraId="7B508AE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12px;</w:t>
            </w:r>
          </w:p>
          <w:p w14:paraId="5BEE3F7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--muted);</w:t>
            </w:r>
          </w:p>
          <w:p w14:paraId="5E06DB2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812563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28236CE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.footer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{</w:t>
            </w:r>
          </w:p>
          <w:p w14:paraId="587D208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margin-left: auto;</w:t>
            </w:r>
          </w:p>
          <w:p w14:paraId="5354BA0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4715BC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BDA0AAD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.footer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ul {</w:t>
            </w:r>
          </w:p>
          <w:p w14:paraId="36D8699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2757780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flex-wrap: wrap;</w:t>
            </w:r>
          </w:p>
          <w:p w14:paraId="61A5A5B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18px;</w:t>
            </w:r>
          </w:p>
          <w:p w14:paraId="2AD4897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13px;</w:t>
            </w:r>
          </w:p>
          <w:p w14:paraId="36AAAED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D0142D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46D4349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.footer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a {</w:t>
            </w:r>
          </w:p>
          <w:p w14:paraId="2EBB2EE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--text);</w:t>
            </w:r>
          </w:p>
          <w:p w14:paraId="5E03E0A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5CF885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5AD771A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eastAsia="Courier New" w:hAnsi="Courier New"/>
                <w:sz w:val="18"/>
              </w:rPr>
              <w:t>.footer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a:hover {</w:t>
            </w:r>
          </w:p>
          <w:p w14:paraId="3ABED49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var(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--blue);</w:t>
            </w:r>
          </w:p>
          <w:p w14:paraId="45EEB53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1ABE62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AAA910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adaptive layout ---------- */</w:t>
            </w:r>
          </w:p>
          <w:p w14:paraId="2C8AD8C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@media (max-width: 1100px) {</w:t>
            </w:r>
          </w:p>
          <w:p w14:paraId="65AAB08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.main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ul {</w:t>
            </w:r>
          </w:p>
          <w:p w14:paraId="6042A59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gap: 16px;</w:t>
            </w:r>
          </w:p>
          <w:p w14:paraId="77D6C84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05CE176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E64622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.layout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7C16FBB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grid-template-columns: 1fr;</w:t>
            </w:r>
          </w:p>
          <w:p w14:paraId="18C36B2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1BF1AE2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1B1D30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.sidebar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3DF8648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display: grid;</w:t>
            </w:r>
          </w:p>
          <w:p w14:paraId="7D34FAA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grid-template-columns: 1fr 1fr;</w:t>
            </w:r>
          </w:p>
          <w:p w14:paraId="7481160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17364B3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8F0DDB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B759F2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@media (max-width: 860px) {</w:t>
            </w:r>
          </w:p>
          <w:p w14:paraId="1A684CF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.site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-header {</w:t>
            </w:r>
          </w:p>
          <w:p w14:paraId="2E5CEAC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position: static;</w:t>
            </w:r>
          </w:p>
          <w:p w14:paraId="3DA6DE3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45A766E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22388F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.site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-header__inner {</w:t>
            </w:r>
          </w:p>
          <w:p w14:paraId="684ACF9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flex-wrap: wrap;</w:t>
            </w:r>
          </w:p>
          <w:p w14:paraId="190A957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height: auto;</w:t>
            </w:r>
          </w:p>
          <w:p w14:paraId="4615E11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padding-top: 12px;</w:t>
            </w:r>
          </w:p>
          <w:p w14:paraId="5069BCF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padding-bottom: 12px;</w:t>
            </w:r>
          </w:p>
          <w:p w14:paraId="03827E9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gap: 12px;</w:t>
            </w:r>
          </w:p>
          <w:p w14:paraId="403EFED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4BC3100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54A2CB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.main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{</w:t>
            </w:r>
          </w:p>
          <w:p w14:paraId="59A32CD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order: 3;</w:t>
            </w:r>
          </w:p>
          <w:p w14:paraId="63FC40A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  width: 100%;</w:t>
            </w:r>
          </w:p>
          <w:p w14:paraId="5F49D70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margin-left: 0;</w:t>
            </w:r>
          </w:p>
          <w:p w14:paraId="2ECB31D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overflow-x: auto;</w:t>
            </w:r>
          </w:p>
          <w:p w14:paraId="4444AA9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19519C1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ADD85B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.site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-header .btn {</w:t>
            </w:r>
          </w:p>
          <w:p w14:paraId="4F5F2D7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margin-left: auto;</w:t>
            </w:r>
          </w:p>
          <w:p w14:paraId="115F4D5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10272E7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A2F657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,</w:t>
            </w:r>
          </w:p>
          <w:p w14:paraId="1754BAA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.about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,</w:t>
            </w:r>
          </w:p>
          <w:p w14:paraId="2889A7D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.duo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</w:p>
          <w:p w14:paraId="43F95AD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grid-template-columns: 1fr;</w:t>
            </w:r>
          </w:p>
          <w:p w14:paraId="501DF11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27B7188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634178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__photo {</w:t>
            </w:r>
          </w:p>
          <w:p w14:paraId="077884B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height: 300px;</w:t>
            </w:r>
          </w:p>
          <w:p w14:paraId="358944E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6E25A15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4AA983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__photo::after {</w:t>
            </w:r>
          </w:p>
          <w:p w14:paraId="0F9F20B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background: linear-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gradient(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to bottom, #eff5ff 0%, rgba(239, 245, 255, 0) 30%);</w:t>
            </w:r>
          </w:p>
          <w:p w14:paraId="66B7146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189679E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FD0500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.about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__text {</w:t>
            </w:r>
          </w:p>
          <w:p w14:paraId="559A77E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padding-right: 22px;</w:t>
            </w:r>
          </w:p>
          <w:p w14:paraId="21F6B99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113A226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E45C53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.about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__photo {</w:t>
            </w:r>
          </w:p>
          <w:p w14:paraId="55ACCBD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height: 220px;</w:t>
            </w:r>
          </w:p>
          <w:p w14:paraId="6114DBB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783E92F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398D52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.services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__grid,</w:t>
            </w:r>
          </w:p>
          <w:p w14:paraId="69357D9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.portfolio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__grid {</w:t>
            </w:r>
          </w:p>
          <w:p w14:paraId="4420474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grid-template-columns: 1fr;</w:t>
            </w:r>
          </w:p>
          <w:p w14:paraId="255B297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3552765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7921B8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.site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-footer__inner {</w:t>
            </w:r>
          </w:p>
          <w:p w14:paraId="7B37E269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flex-wrap: wrap;</w:t>
            </w:r>
          </w:p>
          <w:p w14:paraId="29F5CF7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562471FA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F355FA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.footer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-nav {</w:t>
            </w:r>
          </w:p>
          <w:p w14:paraId="4DA48A9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order: 3;</w:t>
            </w:r>
          </w:p>
          <w:p w14:paraId="3C65069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width: 100%;</w:t>
            </w:r>
          </w:p>
          <w:p w14:paraId="0ABB8D6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margin-left: 0;</w:t>
            </w:r>
          </w:p>
          <w:p w14:paraId="582B7BA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1732D4F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41FC1E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15F403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@media (max-width: 560px) {</w:t>
            </w:r>
          </w:p>
          <w:p w14:paraId="5E2E804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__text {</w:t>
            </w:r>
          </w:p>
          <w:p w14:paraId="38FAF90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padding: 22px 18px;</w:t>
            </w:r>
          </w:p>
          <w:p w14:paraId="0F30835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532AAB5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6FC1E8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h1 {</w:t>
            </w:r>
          </w:p>
          <w:p w14:paraId="312C909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font-size: 32px;</w:t>
            </w:r>
          </w:p>
          <w:p w14:paraId="15B3BF6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2BC1D3D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5E9A72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.sidebar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,</w:t>
            </w:r>
          </w:p>
          <w:p w14:paraId="2FBDF276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.reviews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__grid {</w:t>
            </w:r>
          </w:p>
          <w:p w14:paraId="250B5F4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grid-template-columns: 1fr;</w:t>
            </w:r>
          </w:p>
          <w:p w14:paraId="4053DCE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6C4F1C4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1FDBC9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.timeline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 xml:space="preserve"> li {</w:t>
            </w:r>
          </w:p>
          <w:p w14:paraId="6E39E2F8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grid-template-columns: 1fr;</w:t>
            </w:r>
          </w:p>
          <w:p w14:paraId="3DC541A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  gap: 2px;</w:t>
            </w:r>
          </w:p>
          <w:p w14:paraId="53754DC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5636CE5F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F97F9F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8"/>
              </w:rPr>
              <w:t>.site</w:t>
            </w:r>
            <w:proofErr w:type="gramEnd"/>
            <w:r>
              <w:rPr>
                <w:rFonts w:ascii="Courier New" w:eastAsia="Courier New" w:hAnsi="Courier New"/>
                <w:sz w:val="18"/>
              </w:rPr>
              <w:t>-header .btn {</w:t>
            </w:r>
          </w:p>
          <w:p w14:paraId="545E32D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display: none;</w:t>
            </w:r>
          </w:p>
          <w:p w14:paraId="3CD0D9A4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333A2E43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</w:tc>
      </w:tr>
    </w:tbl>
    <w:p w14:paraId="56736D4C" w14:textId="77777777" w:rsidR="00253892" w:rsidRDefault="00253892"/>
    <w:p w14:paraId="2534D926" w14:textId="77777777" w:rsidR="00253892" w:rsidRDefault="00633C83">
      <w:pPr>
        <w:keepNext/>
        <w:ind w:firstLine="0"/>
        <w:jc w:val="left"/>
      </w:pPr>
      <w:r>
        <w:t>Таблица 2 – Выполнение требований к CSS3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669"/>
      </w:tblGrid>
      <w:tr w:rsidR="00253892" w14:paraId="73438B38" w14:textId="77777777">
        <w:trPr>
          <w:jc w:val="center"/>
        </w:trPr>
        <w:tc>
          <w:tcPr>
            <w:tcW w:w="3685" w:type="dxa"/>
          </w:tcPr>
          <w:p w14:paraId="777B46CA" w14:textId="77777777" w:rsidR="00253892" w:rsidRDefault="00633C8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5669" w:type="dxa"/>
          </w:tcPr>
          <w:p w14:paraId="4F57B83B" w14:textId="77777777" w:rsidR="00253892" w:rsidRDefault="00633C8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выполнено</w:t>
            </w:r>
          </w:p>
        </w:tc>
      </w:tr>
      <w:tr w:rsidR="00253892" w:rsidRPr="00223E69" w14:paraId="1C2FBF3E" w14:textId="77777777">
        <w:trPr>
          <w:jc w:val="center"/>
        </w:trPr>
        <w:tc>
          <w:tcPr>
            <w:tcW w:w="3685" w:type="dxa"/>
          </w:tcPr>
          <w:p w14:paraId="0140D0BE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Внешняя таблица стилей</w:t>
            </w:r>
          </w:p>
        </w:tc>
        <w:tc>
          <w:tcPr>
            <w:tcW w:w="5669" w:type="dxa"/>
          </w:tcPr>
          <w:p w14:paraId="2E94C3FE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</w:rPr>
              <w:t>css</w:t>
            </w:r>
            <w:proofErr w:type="spellEnd"/>
            <w:r w:rsidRPr="00633C83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style</w:t>
            </w:r>
            <w:r w:rsidRPr="00633C83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css</w:t>
            </w:r>
            <w:proofErr w:type="spellEnd"/>
            <w:r w:rsidRPr="00633C83">
              <w:rPr>
                <w:sz w:val="24"/>
                <w:lang w:val="ru-RU"/>
              </w:rPr>
              <w:t xml:space="preserve">, в </w:t>
            </w:r>
            <w:r>
              <w:rPr>
                <w:sz w:val="24"/>
              </w:rPr>
              <w:t>HTML</w:t>
            </w:r>
            <w:r w:rsidRPr="00633C83">
              <w:rPr>
                <w:sz w:val="24"/>
                <w:lang w:val="ru-RU"/>
              </w:rPr>
              <w:t xml:space="preserve"> нет атрибутов оформления, кроме ширины полос навыков</w:t>
            </w:r>
          </w:p>
        </w:tc>
      </w:tr>
      <w:tr w:rsidR="00253892" w14:paraId="05A6525B" w14:textId="77777777">
        <w:trPr>
          <w:jc w:val="center"/>
        </w:trPr>
        <w:tc>
          <w:tcPr>
            <w:tcW w:w="3685" w:type="dxa"/>
          </w:tcPr>
          <w:p w14:paraId="6EC875F0" w14:textId="77777777" w:rsidR="00253892" w:rsidRDefault="00633C8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Блочная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модель</w:t>
            </w:r>
            <w:proofErr w:type="spellEnd"/>
          </w:p>
        </w:tc>
        <w:tc>
          <w:tcPr>
            <w:tcW w:w="5669" w:type="dxa"/>
          </w:tcPr>
          <w:p w14:paraId="1B617A8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width/height/padding/border/margin у карточек, кнопок, полей формы; box-sizing: border-box</w:t>
            </w:r>
          </w:p>
        </w:tc>
      </w:tr>
      <w:tr w:rsidR="00253892" w14:paraId="4F65F675" w14:textId="77777777">
        <w:trPr>
          <w:jc w:val="center"/>
        </w:trPr>
        <w:tc>
          <w:tcPr>
            <w:tcW w:w="3685" w:type="dxa"/>
          </w:tcPr>
          <w:p w14:paraId="58B22135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менее 5 типов селекторов</w:t>
            </w:r>
          </w:p>
        </w:tc>
        <w:tc>
          <w:tcPr>
            <w:tcW w:w="5669" w:type="dxa"/>
          </w:tcPr>
          <w:p w14:paraId="44B0D847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тег (body, h1), класс (.card), универсальный (*), атрибут (a[aria-current="page"]), псевдокласс </w:t>
            </w:r>
            <w:proofErr w:type="gramStart"/>
            <w:r>
              <w:rPr>
                <w:sz w:val="24"/>
              </w:rPr>
              <w:t>(:hover</w:t>
            </w:r>
            <w:proofErr w:type="gramEnd"/>
            <w:r>
              <w:rPr>
                <w:sz w:val="24"/>
              </w:rPr>
              <w:t>, :focus, :last-child), псевдоэлемент (::before, ::after), составной (.main-nav a), группа селекторов</w:t>
            </w:r>
          </w:p>
        </w:tc>
      </w:tr>
      <w:tr w:rsidR="00253892" w:rsidRPr="00223E69" w14:paraId="3BDF09FF" w14:textId="77777777">
        <w:trPr>
          <w:jc w:val="center"/>
        </w:trPr>
        <w:tc>
          <w:tcPr>
            <w:tcW w:w="3685" w:type="dxa"/>
          </w:tcPr>
          <w:p w14:paraId="15ACB81B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sz w:val="24"/>
              </w:rPr>
              <w:t>:hover</w:t>
            </w:r>
            <w:proofErr w:type="gramEnd"/>
            <w:r>
              <w:rPr>
                <w:sz w:val="24"/>
              </w:rPr>
              <w:t xml:space="preserve"> / :focus</w:t>
            </w:r>
          </w:p>
        </w:tc>
        <w:tc>
          <w:tcPr>
            <w:tcW w:w="5669" w:type="dxa"/>
          </w:tcPr>
          <w:p w14:paraId="1E1F8FDE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 xml:space="preserve">кнопки, пункты меню, карточки услуг и проектов, соцсети, поля формы </w:t>
            </w:r>
            <w:proofErr w:type="gramStart"/>
            <w:r w:rsidRPr="00633C83">
              <w:rPr>
                <w:sz w:val="24"/>
                <w:lang w:val="ru-RU"/>
              </w:rPr>
              <w:t>(:</w:t>
            </w:r>
            <w:r>
              <w:rPr>
                <w:sz w:val="24"/>
              </w:rPr>
              <w:t>focus</w:t>
            </w:r>
            <w:proofErr w:type="gramEnd"/>
            <w:r w:rsidRPr="00633C83">
              <w:rPr>
                <w:sz w:val="24"/>
                <w:lang w:val="ru-RU"/>
              </w:rPr>
              <w:t xml:space="preserve"> и :</w:t>
            </w:r>
            <w:r>
              <w:rPr>
                <w:sz w:val="24"/>
              </w:rPr>
              <w:t>focus</w:t>
            </w:r>
            <w:r w:rsidRPr="00633C83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visible</w:t>
            </w:r>
            <w:r w:rsidRPr="00633C83">
              <w:rPr>
                <w:sz w:val="24"/>
                <w:lang w:val="ru-RU"/>
              </w:rPr>
              <w:t>)</w:t>
            </w:r>
          </w:p>
        </w:tc>
      </w:tr>
      <w:tr w:rsidR="00253892" w:rsidRPr="00223E69" w14:paraId="4369E6D7" w14:textId="77777777">
        <w:trPr>
          <w:jc w:val="center"/>
        </w:trPr>
        <w:tc>
          <w:tcPr>
            <w:tcW w:w="3685" w:type="dxa"/>
          </w:tcPr>
          <w:p w14:paraId="768F4703" w14:textId="77777777" w:rsidR="00253892" w:rsidRDefault="00633C83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sz w:val="24"/>
              </w:rPr>
              <w:t>::</w:t>
            </w:r>
            <w:proofErr w:type="gramEnd"/>
            <w:r>
              <w:rPr>
                <w:sz w:val="24"/>
              </w:rPr>
              <w:t>before / ::after</w:t>
            </w:r>
          </w:p>
        </w:tc>
        <w:tc>
          <w:tcPr>
            <w:tcW w:w="5669" w:type="dxa"/>
          </w:tcPr>
          <w:p w14:paraId="71A433F3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 xml:space="preserve">подчёркивание пунктов меню, иконки у заголовков и контактов, линия и точки </w:t>
            </w:r>
            <w:proofErr w:type="spellStart"/>
            <w:r w:rsidRPr="00633C83">
              <w:rPr>
                <w:sz w:val="24"/>
                <w:lang w:val="ru-RU"/>
              </w:rPr>
              <w:t>таймлайна</w:t>
            </w:r>
            <w:proofErr w:type="spellEnd"/>
            <w:r w:rsidRPr="00633C83">
              <w:rPr>
                <w:sz w:val="24"/>
                <w:lang w:val="ru-RU"/>
              </w:rPr>
              <w:t>, градиентный слой на фото, зелёный индикатор «Открыта к проектам»</w:t>
            </w:r>
          </w:p>
        </w:tc>
      </w:tr>
      <w:tr w:rsidR="00253892" w:rsidRPr="00223E69" w14:paraId="5239F819" w14:textId="77777777">
        <w:trPr>
          <w:jc w:val="center"/>
        </w:trPr>
        <w:tc>
          <w:tcPr>
            <w:tcW w:w="3685" w:type="dxa"/>
          </w:tcPr>
          <w:p w14:paraId="50C99FC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transition</w:t>
            </w:r>
          </w:p>
        </w:tc>
        <w:tc>
          <w:tcPr>
            <w:tcW w:w="5669" w:type="dxa"/>
          </w:tcPr>
          <w:p w14:paraId="620418D8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>кнопки, меню, карточки, фото в портфолио, поля формы, логотип</w:t>
            </w:r>
          </w:p>
        </w:tc>
      </w:tr>
      <w:tr w:rsidR="00253892" w:rsidRPr="00223E69" w14:paraId="512A3A3B" w14:textId="77777777">
        <w:trPr>
          <w:jc w:val="center"/>
        </w:trPr>
        <w:tc>
          <w:tcPr>
            <w:tcW w:w="3685" w:type="dxa"/>
          </w:tcPr>
          <w:p w14:paraId="14EFCAE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transform</w:t>
            </w:r>
          </w:p>
        </w:tc>
        <w:tc>
          <w:tcPr>
            <w:tcW w:w="5669" w:type="dxa"/>
          </w:tcPr>
          <w:p w14:paraId="4E489288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</w:rPr>
              <w:t>translateY</w:t>
            </w:r>
            <w:proofErr w:type="spellEnd"/>
            <w:r w:rsidRPr="00633C83">
              <w:rPr>
                <w:sz w:val="24"/>
                <w:lang w:val="ru-RU"/>
              </w:rPr>
              <w:t xml:space="preserve"> у кнопок и карточек, </w:t>
            </w:r>
            <w:r>
              <w:rPr>
                <w:sz w:val="24"/>
              </w:rPr>
              <w:t>scale</w:t>
            </w:r>
            <w:r w:rsidRPr="00633C83">
              <w:rPr>
                <w:sz w:val="24"/>
                <w:lang w:val="ru-RU"/>
              </w:rPr>
              <w:t xml:space="preserve"> у фото проектов и соцсетей, </w:t>
            </w:r>
            <w:r>
              <w:rPr>
                <w:sz w:val="24"/>
              </w:rPr>
              <w:t>rotate</w:t>
            </w:r>
            <w:r w:rsidRPr="00633C83">
              <w:rPr>
                <w:sz w:val="24"/>
                <w:lang w:val="ru-RU"/>
              </w:rPr>
              <w:t xml:space="preserve"> у логотипа и подписей</w:t>
            </w:r>
          </w:p>
        </w:tc>
      </w:tr>
      <w:tr w:rsidR="00253892" w:rsidRPr="00223E69" w14:paraId="1434C007" w14:textId="77777777">
        <w:trPr>
          <w:jc w:val="center"/>
        </w:trPr>
        <w:tc>
          <w:tcPr>
            <w:tcW w:w="3685" w:type="dxa"/>
          </w:tcPr>
          <w:p w14:paraId="5C08C691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box-shadow / border-radius</w:t>
            </w:r>
          </w:p>
        </w:tc>
        <w:tc>
          <w:tcPr>
            <w:tcW w:w="5669" w:type="dxa"/>
          </w:tcPr>
          <w:p w14:paraId="57B6A069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>все карточки, кнопки, подписи к фото, аватары</w:t>
            </w:r>
          </w:p>
        </w:tc>
      </w:tr>
      <w:tr w:rsidR="00253892" w:rsidRPr="00223E69" w14:paraId="7207A4B1" w14:textId="77777777">
        <w:trPr>
          <w:jc w:val="center"/>
        </w:trPr>
        <w:tc>
          <w:tcPr>
            <w:tcW w:w="3685" w:type="dxa"/>
          </w:tcPr>
          <w:p w14:paraId="46B784E4" w14:textId="77777777" w:rsidR="00253892" w:rsidRDefault="00633C8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Фоны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градиенты</w:t>
            </w:r>
            <w:proofErr w:type="spellEnd"/>
          </w:p>
        </w:tc>
        <w:tc>
          <w:tcPr>
            <w:tcW w:w="5669" w:type="dxa"/>
          </w:tcPr>
          <w:p w14:paraId="0971E916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>фон главного экрана, полосы навыков, аватары, затемнение фото</w:t>
            </w:r>
          </w:p>
        </w:tc>
      </w:tr>
      <w:tr w:rsidR="00253892" w:rsidRPr="00223E69" w14:paraId="41A1026C" w14:textId="77777777">
        <w:trPr>
          <w:jc w:val="center"/>
        </w:trPr>
        <w:tc>
          <w:tcPr>
            <w:tcW w:w="3685" w:type="dxa"/>
          </w:tcPr>
          <w:p w14:paraId="2A4600E1" w14:textId="77777777" w:rsidR="00253892" w:rsidRDefault="00633C8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Адаптивность</w:t>
            </w:r>
            <w:proofErr w:type="spellEnd"/>
          </w:p>
        </w:tc>
        <w:tc>
          <w:tcPr>
            <w:tcW w:w="5669" w:type="dxa"/>
          </w:tcPr>
          <w:p w14:paraId="5A9C84D7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633C83">
              <w:rPr>
                <w:sz w:val="24"/>
                <w:lang w:val="ru-RU"/>
              </w:rPr>
              <w:t>медиазапросы</w:t>
            </w:r>
            <w:proofErr w:type="spellEnd"/>
            <w:r w:rsidRPr="00633C83">
              <w:rPr>
                <w:sz w:val="24"/>
                <w:lang w:val="ru-RU"/>
              </w:rPr>
              <w:t xml:space="preserve"> 1100, 860 и 560 </w:t>
            </w:r>
            <w:proofErr w:type="spellStart"/>
            <w:r>
              <w:rPr>
                <w:sz w:val="24"/>
              </w:rPr>
              <w:t>px</w:t>
            </w:r>
            <w:proofErr w:type="spellEnd"/>
            <w:r w:rsidRPr="00633C83">
              <w:rPr>
                <w:sz w:val="24"/>
                <w:lang w:val="ru-RU"/>
              </w:rPr>
              <w:t>; горизонтальной прокрутки нет ни на одной ширине</w:t>
            </w:r>
          </w:p>
        </w:tc>
      </w:tr>
    </w:tbl>
    <w:p w14:paraId="58E6CCAA" w14:textId="77777777" w:rsidR="00253892" w:rsidRPr="00633C83" w:rsidRDefault="00253892">
      <w:pPr>
        <w:rPr>
          <w:lang w:val="ru-RU"/>
        </w:rPr>
      </w:pPr>
    </w:p>
    <w:p w14:paraId="29467106" w14:textId="77777777" w:rsidR="00253892" w:rsidRPr="00633C83" w:rsidRDefault="00633C83">
      <w:pPr>
        <w:pStyle w:val="21"/>
        <w:rPr>
          <w:lang w:val="ru-RU"/>
        </w:rPr>
      </w:pPr>
      <w:r w:rsidRPr="00633C83">
        <w:rPr>
          <w:lang w:val="ru-RU"/>
        </w:rPr>
        <w:t>3.5 Результат</w:t>
      </w:r>
    </w:p>
    <w:p w14:paraId="0E6AAFCD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Страница проверена в браузерах </w:t>
      </w:r>
      <w:r>
        <w:t>Google</w:t>
      </w:r>
      <w:r w:rsidRPr="00633C83">
        <w:rPr>
          <w:lang w:val="ru-RU"/>
        </w:rPr>
        <w:t xml:space="preserve"> </w:t>
      </w:r>
      <w:r>
        <w:t>Chrome</w:t>
      </w:r>
      <w:r w:rsidRPr="00633C83">
        <w:rPr>
          <w:lang w:val="ru-RU"/>
        </w:rPr>
        <w:t xml:space="preserve"> и </w:t>
      </w:r>
      <w:r>
        <w:t>Microsoft</w:t>
      </w:r>
      <w:r w:rsidRPr="00633C83">
        <w:rPr>
          <w:lang w:val="ru-RU"/>
        </w:rPr>
        <w:t xml:space="preserve"> </w:t>
      </w:r>
      <w:r>
        <w:t>Edge</w:t>
      </w:r>
      <w:r w:rsidRPr="00633C83">
        <w:rPr>
          <w:lang w:val="ru-RU"/>
        </w:rPr>
        <w:t xml:space="preserve"> на ширине окна 1400 </w:t>
      </w:r>
      <w:proofErr w:type="spellStart"/>
      <w:r>
        <w:t>px</w:t>
      </w:r>
      <w:proofErr w:type="spellEnd"/>
      <w:r w:rsidRPr="00633C83">
        <w:rPr>
          <w:lang w:val="ru-RU"/>
        </w:rPr>
        <w:t xml:space="preserve">, а также в режиме эмуляции планшета (820 </w:t>
      </w:r>
      <w:proofErr w:type="spellStart"/>
      <w:r>
        <w:t>px</w:t>
      </w:r>
      <w:proofErr w:type="spellEnd"/>
      <w:r w:rsidRPr="00633C83">
        <w:rPr>
          <w:lang w:val="ru-RU"/>
        </w:rPr>
        <w:t xml:space="preserve">) и смартфона (390 </w:t>
      </w:r>
      <w:proofErr w:type="spellStart"/>
      <w:r>
        <w:t>px</w:t>
      </w:r>
      <w:proofErr w:type="spellEnd"/>
      <w:r w:rsidRPr="00633C83">
        <w:rPr>
          <w:lang w:val="ru-RU"/>
        </w:rPr>
        <w:t>).</w:t>
      </w:r>
    </w:p>
    <w:p w14:paraId="2DE6FCED" w14:textId="77777777" w:rsidR="00253892" w:rsidRDefault="00633C8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9183DA" wp14:editId="427C131E">
            <wp:extent cx="5760000" cy="3711169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01_chr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E572" w14:textId="77777777" w:rsidR="00253892" w:rsidRPr="00633C83" w:rsidRDefault="00633C83">
      <w:pPr>
        <w:spacing w:after="240"/>
        <w:ind w:firstLine="0"/>
        <w:jc w:val="center"/>
        <w:rPr>
          <w:lang w:val="ru-RU"/>
        </w:rPr>
      </w:pPr>
      <w:r w:rsidRPr="00633C83">
        <w:rPr>
          <w:lang w:val="ru-RU"/>
        </w:rPr>
        <w:t xml:space="preserve">Рисунок 2 – Первый экран страницы в </w:t>
      </w:r>
      <w:r>
        <w:t>Google</w:t>
      </w:r>
      <w:r w:rsidRPr="00633C83">
        <w:rPr>
          <w:lang w:val="ru-RU"/>
        </w:rPr>
        <w:t xml:space="preserve"> </w:t>
      </w:r>
      <w:r>
        <w:t>Chrome</w:t>
      </w:r>
    </w:p>
    <w:p w14:paraId="3F4BF59F" w14:textId="77777777" w:rsidR="00253892" w:rsidRDefault="00633C8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CF64655" wp14:editId="7EF4FBF3">
            <wp:extent cx="5760000" cy="3711169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02_e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98DF" w14:textId="77777777" w:rsidR="00253892" w:rsidRPr="00633C83" w:rsidRDefault="00633C83">
      <w:pPr>
        <w:spacing w:after="240"/>
        <w:ind w:firstLine="0"/>
        <w:jc w:val="center"/>
        <w:rPr>
          <w:lang w:val="ru-RU"/>
        </w:rPr>
      </w:pPr>
      <w:r w:rsidRPr="00633C83">
        <w:rPr>
          <w:lang w:val="ru-RU"/>
        </w:rPr>
        <w:t xml:space="preserve">Рисунок 3 – Первый экран страницы в </w:t>
      </w:r>
      <w:r>
        <w:t>Microsoft</w:t>
      </w:r>
      <w:r w:rsidRPr="00633C83">
        <w:rPr>
          <w:lang w:val="ru-RU"/>
        </w:rPr>
        <w:t xml:space="preserve"> </w:t>
      </w:r>
      <w:r>
        <w:t>Edge</w:t>
      </w:r>
    </w:p>
    <w:p w14:paraId="7767811E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Семантическая структура страницы показана на рисунке 4. Для наглядности в браузер временно добавлен стиль, который обводит каждый структурный элемент пунктиром и подписывает его имя.</w:t>
      </w:r>
    </w:p>
    <w:p w14:paraId="58D1617F" w14:textId="77777777" w:rsidR="00253892" w:rsidRDefault="00633C8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7287A6" wp14:editId="1FCAB436">
            <wp:extent cx="5400000" cy="73743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08_out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7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19E1" w14:textId="77777777" w:rsidR="00253892" w:rsidRPr="00633C83" w:rsidRDefault="00633C83">
      <w:pPr>
        <w:spacing w:after="240"/>
        <w:ind w:firstLine="0"/>
        <w:jc w:val="center"/>
        <w:rPr>
          <w:lang w:val="ru-RU"/>
        </w:rPr>
      </w:pPr>
      <w:r w:rsidRPr="00633C83">
        <w:rPr>
          <w:lang w:val="ru-RU"/>
        </w:rPr>
        <w:t xml:space="preserve">Рисунок 4 – Структурные элементы </w:t>
      </w:r>
      <w:r>
        <w:t>HTML</w:t>
      </w:r>
      <w:r w:rsidRPr="00633C83">
        <w:rPr>
          <w:lang w:val="ru-RU"/>
        </w:rPr>
        <w:t>5 на странице (обводка добавлена для демонстрации)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79"/>
        <w:gridCol w:w="4779"/>
      </w:tblGrid>
      <w:tr w:rsidR="00253892" w14:paraId="401D9870" w14:textId="77777777">
        <w:trPr>
          <w:jc w:val="center"/>
        </w:trPr>
        <w:tc>
          <w:tcPr>
            <w:tcW w:w="4677" w:type="dxa"/>
          </w:tcPr>
          <w:p w14:paraId="606BB749" w14:textId="77777777" w:rsidR="00253892" w:rsidRDefault="00633C8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704B57" wp14:editId="75072CA2">
                  <wp:extent cx="2898000" cy="1867182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5_03_nav_hov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000" cy="1867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1F6350C0" w14:textId="77777777" w:rsidR="00253892" w:rsidRDefault="00633C8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F482F80" wp14:editId="7F5303A8">
                  <wp:extent cx="2898000" cy="1867182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5_04_service_hov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000" cy="1867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3892" w:rsidRPr="00223E69" w14:paraId="1A47D2E6" w14:textId="77777777">
        <w:trPr>
          <w:jc w:val="center"/>
        </w:trPr>
        <w:tc>
          <w:tcPr>
            <w:tcW w:w="4677" w:type="dxa"/>
          </w:tcPr>
          <w:p w14:paraId="4A6DCD7D" w14:textId="77777777" w:rsidR="00253892" w:rsidRDefault="00633C83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подчёркивание пункта меню (Chrome)</w:t>
            </w:r>
          </w:p>
        </w:tc>
        <w:tc>
          <w:tcPr>
            <w:tcW w:w="4677" w:type="dxa"/>
          </w:tcPr>
          <w:p w14:paraId="71711537" w14:textId="77777777" w:rsidR="00253892" w:rsidRPr="00633C83" w:rsidRDefault="00633C83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633C83">
              <w:rPr>
                <w:sz w:val="22"/>
                <w:lang w:val="ru-RU"/>
              </w:rPr>
              <w:t>карточка приподнята, усилена тень (</w:t>
            </w:r>
            <w:r>
              <w:rPr>
                <w:sz w:val="22"/>
              </w:rPr>
              <w:t>Edge</w:t>
            </w:r>
            <w:r w:rsidRPr="00633C83">
              <w:rPr>
                <w:sz w:val="22"/>
                <w:lang w:val="ru-RU"/>
              </w:rPr>
              <w:t>)</w:t>
            </w:r>
          </w:p>
        </w:tc>
      </w:tr>
    </w:tbl>
    <w:p w14:paraId="50727508" w14:textId="77777777" w:rsidR="00253892" w:rsidRPr="00633C83" w:rsidRDefault="00633C83">
      <w:pPr>
        <w:spacing w:after="240"/>
        <w:ind w:firstLine="0"/>
        <w:jc w:val="center"/>
        <w:rPr>
          <w:lang w:val="ru-RU"/>
        </w:rPr>
      </w:pPr>
      <w:r w:rsidRPr="00633C83">
        <w:rPr>
          <w:lang w:val="ru-RU"/>
        </w:rPr>
        <w:t>Рисунок 5 – Интерактивные состояния: пункт меню «Портфолио» и карточка услуги под курсором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79"/>
        <w:gridCol w:w="4779"/>
      </w:tblGrid>
      <w:tr w:rsidR="00253892" w14:paraId="296FC4C2" w14:textId="77777777">
        <w:trPr>
          <w:jc w:val="center"/>
        </w:trPr>
        <w:tc>
          <w:tcPr>
            <w:tcW w:w="4677" w:type="dxa"/>
          </w:tcPr>
          <w:p w14:paraId="52008594" w14:textId="77777777" w:rsidR="00253892" w:rsidRDefault="00633C8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EC05325" wp14:editId="234289E3">
                  <wp:extent cx="2898000" cy="1867182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5_05_project_hov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000" cy="1867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79115827" w14:textId="77777777" w:rsidR="00253892" w:rsidRDefault="00633C8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AB07BF7" wp14:editId="6F909CE7">
                  <wp:extent cx="2898000" cy="1867182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5_06_form_focu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000" cy="1867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3892" w:rsidRPr="00223E69" w14:paraId="333EF607" w14:textId="77777777">
        <w:trPr>
          <w:jc w:val="center"/>
        </w:trPr>
        <w:tc>
          <w:tcPr>
            <w:tcW w:w="4677" w:type="dxa"/>
          </w:tcPr>
          <w:p w14:paraId="3FDC123B" w14:textId="77777777" w:rsidR="00253892" w:rsidRPr="00633C83" w:rsidRDefault="00633C83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633C83">
              <w:rPr>
                <w:sz w:val="22"/>
                <w:lang w:val="ru-RU"/>
              </w:rPr>
              <w:t>фото увеличено, карточка поднята (</w:t>
            </w:r>
            <w:r>
              <w:rPr>
                <w:sz w:val="22"/>
              </w:rPr>
              <w:t>Chrome</w:t>
            </w:r>
            <w:r w:rsidRPr="00633C83">
              <w:rPr>
                <w:sz w:val="22"/>
                <w:lang w:val="ru-RU"/>
              </w:rPr>
              <w:t>)</w:t>
            </w:r>
          </w:p>
        </w:tc>
        <w:tc>
          <w:tcPr>
            <w:tcW w:w="4677" w:type="dxa"/>
          </w:tcPr>
          <w:p w14:paraId="78B42D68" w14:textId="77777777" w:rsidR="00253892" w:rsidRPr="00633C83" w:rsidRDefault="00633C83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633C83">
              <w:rPr>
                <w:sz w:val="22"/>
                <w:lang w:val="ru-RU"/>
              </w:rPr>
              <w:t xml:space="preserve">синяя рамка у поля </w:t>
            </w:r>
            <w:r>
              <w:rPr>
                <w:sz w:val="22"/>
              </w:rPr>
              <w:t>email</w:t>
            </w:r>
            <w:r w:rsidRPr="00633C83">
              <w:rPr>
                <w:sz w:val="22"/>
                <w:lang w:val="ru-RU"/>
              </w:rPr>
              <w:t xml:space="preserve"> (</w:t>
            </w:r>
            <w:r>
              <w:rPr>
                <w:sz w:val="22"/>
              </w:rPr>
              <w:t>Edge</w:t>
            </w:r>
            <w:r w:rsidRPr="00633C83">
              <w:rPr>
                <w:sz w:val="22"/>
                <w:lang w:val="ru-RU"/>
              </w:rPr>
              <w:t>)</w:t>
            </w:r>
          </w:p>
        </w:tc>
      </w:tr>
    </w:tbl>
    <w:p w14:paraId="11713F24" w14:textId="77777777" w:rsidR="00253892" w:rsidRPr="00633C83" w:rsidRDefault="00633C83">
      <w:pPr>
        <w:spacing w:after="240"/>
        <w:ind w:firstLine="0"/>
        <w:jc w:val="center"/>
        <w:rPr>
          <w:lang w:val="ru-RU"/>
        </w:rPr>
      </w:pPr>
      <w:r w:rsidRPr="00633C83">
        <w:rPr>
          <w:lang w:val="ru-RU"/>
        </w:rPr>
        <w:t>Рисунок 6 – Карточка проекта при наведении и поле формы в фокусе</w:t>
      </w:r>
    </w:p>
    <w:p w14:paraId="408FFE54" w14:textId="77777777" w:rsidR="00253892" w:rsidRDefault="00633C8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E03285" wp14:editId="48FEE1AC">
            <wp:extent cx="4680000" cy="639112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07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3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A378" w14:textId="77777777" w:rsidR="00253892" w:rsidRDefault="00633C83">
      <w:pPr>
        <w:spacing w:after="240"/>
        <w:ind w:firstLine="0"/>
        <w:jc w:val="center"/>
      </w:pPr>
      <w:r>
        <w:t>Рисунок 7 – Страница целиком, ширина 1280 px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</w:tblGrid>
      <w:tr w:rsidR="00253892" w14:paraId="421BB006" w14:textId="77777777">
        <w:trPr>
          <w:jc w:val="center"/>
        </w:trPr>
        <w:tc>
          <w:tcPr>
            <w:tcW w:w="3402" w:type="dxa"/>
          </w:tcPr>
          <w:p w14:paraId="38B83352" w14:textId="77777777" w:rsidR="00253892" w:rsidRDefault="00633C8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52456A7" wp14:editId="0E1D3656">
                  <wp:extent cx="2088000" cy="5848946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5_09_tablet_p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5848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D95AD07" w14:textId="77777777" w:rsidR="00253892" w:rsidRDefault="00633C8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1BA49DA" wp14:editId="32AFE40C">
                  <wp:extent cx="2088000" cy="5848946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5_09_tablet_p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5848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3C9EC9" w14:textId="77777777" w:rsidR="00253892" w:rsidRPr="00633C83" w:rsidRDefault="00633C83">
      <w:pPr>
        <w:spacing w:after="240"/>
        <w:ind w:firstLine="0"/>
        <w:jc w:val="center"/>
        <w:rPr>
          <w:lang w:val="ru-RU"/>
        </w:rPr>
      </w:pPr>
      <w:r w:rsidRPr="00633C83">
        <w:rPr>
          <w:lang w:val="ru-RU"/>
        </w:rPr>
        <w:t xml:space="preserve">Рисунок 8 – Страница на планшете, ширина 820 </w:t>
      </w:r>
      <w:proofErr w:type="spellStart"/>
      <w:r>
        <w:t>px</w:t>
      </w:r>
      <w:proofErr w:type="spellEnd"/>
      <w:r w:rsidRPr="00633C83">
        <w:rPr>
          <w:lang w:val="ru-RU"/>
        </w:rPr>
        <w:t>: боковая панель перенесена под основное содержимое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2228"/>
        <w:gridCol w:w="2228"/>
        <w:gridCol w:w="2228"/>
      </w:tblGrid>
      <w:tr w:rsidR="00253892" w14:paraId="225A38E5" w14:textId="77777777">
        <w:trPr>
          <w:jc w:val="center"/>
        </w:trPr>
        <w:tc>
          <w:tcPr>
            <w:tcW w:w="2126" w:type="dxa"/>
          </w:tcPr>
          <w:p w14:paraId="1FA45F3C" w14:textId="77777777" w:rsidR="00253892" w:rsidRDefault="00633C8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CC6E83" wp14:editId="5DB85C5F">
                  <wp:extent cx="1278000" cy="4125646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5_10_mobile_p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4125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7FE64EF2" w14:textId="77777777" w:rsidR="00253892" w:rsidRDefault="00633C8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4BC9EFA" wp14:editId="532B96F7">
                  <wp:extent cx="1278000" cy="4125646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5_10_mobile_p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4125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416F8510" w14:textId="77777777" w:rsidR="00253892" w:rsidRDefault="00633C8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A4B59C5" wp14:editId="47BFC4D1">
                  <wp:extent cx="1278000" cy="4125646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5_10_mobile_p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4125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6E50870F" w14:textId="77777777" w:rsidR="00253892" w:rsidRDefault="00633C8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2EE4F22" wp14:editId="2B5E9096">
                  <wp:extent cx="1278000" cy="4125646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5_10_mobile_p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4125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57923" w14:textId="77777777" w:rsidR="00253892" w:rsidRPr="00633C83" w:rsidRDefault="00633C83">
      <w:pPr>
        <w:spacing w:after="240"/>
        <w:ind w:firstLine="0"/>
        <w:jc w:val="center"/>
        <w:rPr>
          <w:lang w:val="ru-RU"/>
        </w:rPr>
      </w:pPr>
      <w:r w:rsidRPr="00633C83">
        <w:rPr>
          <w:lang w:val="ru-RU"/>
        </w:rPr>
        <w:t xml:space="preserve">Рисунок 9 – Страница на смартфоне, ширина 390 </w:t>
      </w:r>
      <w:proofErr w:type="spellStart"/>
      <w:r>
        <w:t>px</w:t>
      </w:r>
      <w:proofErr w:type="spellEnd"/>
      <w:r w:rsidRPr="00633C83">
        <w:rPr>
          <w:lang w:val="ru-RU"/>
        </w:rPr>
        <w:t xml:space="preserve"> (слева направо сверху вниз)</w:t>
      </w:r>
    </w:p>
    <w:p w14:paraId="56452CA6" w14:textId="77777777" w:rsidR="00253892" w:rsidRPr="00633C83" w:rsidRDefault="00633C83">
      <w:pPr>
        <w:pStyle w:val="21"/>
        <w:rPr>
          <w:lang w:val="ru-RU"/>
        </w:rPr>
      </w:pPr>
      <w:r w:rsidRPr="00633C83">
        <w:rPr>
          <w:lang w:val="ru-RU"/>
        </w:rPr>
        <w:t>3.6 Проверка по чек-листу</w:t>
      </w:r>
    </w:p>
    <w:p w14:paraId="36CEBCBD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Разметка проверена валидатором </w:t>
      </w:r>
      <w:r>
        <w:t>W</w:t>
      </w:r>
      <w:r w:rsidRPr="00633C83">
        <w:rPr>
          <w:lang w:val="ru-RU"/>
        </w:rPr>
        <w:t>3</w:t>
      </w:r>
      <w:r>
        <w:t>C</w:t>
      </w:r>
      <w:r w:rsidRPr="00633C83">
        <w:rPr>
          <w:lang w:val="ru-RU"/>
        </w:rPr>
        <w:t xml:space="preserve"> </w:t>
      </w:r>
      <w:r>
        <w:t>Nu</w:t>
      </w:r>
      <w:r w:rsidRPr="00633C83">
        <w:rPr>
          <w:lang w:val="ru-RU"/>
        </w:rPr>
        <w:t xml:space="preserve"> </w:t>
      </w:r>
      <w:r>
        <w:t>Html</w:t>
      </w:r>
      <w:r w:rsidRPr="00633C83">
        <w:rPr>
          <w:lang w:val="ru-RU"/>
        </w:rPr>
        <w:t xml:space="preserve"> </w:t>
      </w:r>
      <w:r>
        <w:t>Checker</w:t>
      </w:r>
      <w:r w:rsidRPr="00633C83">
        <w:rPr>
          <w:lang w:val="ru-RU"/>
        </w:rPr>
        <w:t xml:space="preserve">: ошибок и предупреждений нет. Таблица стилей проверена валидатором </w:t>
      </w:r>
      <w:r>
        <w:t>W</w:t>
      </w:r>
      <w:r w:rsidRPr="00633C83">
        <w:rPr>
          <w:lang w:val="ru-RU"/>
        </w:rPr>
        <w:t>3</w:t>
      </w:r>
      <w:r>
        <w:t>C</w:t>
      </w:r>
      <w:r w:rsidRPr="00633C83">
        <w:rPr>
          <w:lang w:val="ru-RU"/>
        </w:rPr>
        <w:t xml:space="preserve"> </w:t>
      </w:r>
      <w:r>
        <w:t>CSS</w:t>
      </w:r>
      <w:r w:rsidRPr="00633C83">
        <w:rPr>
          <w:lang w:val="ru-RU"/>
        </w:rPr>
        <w:t xml:space="preserve"> (профиль </w:t>
      </w:r>
      <w:r>
        <w:t>CSS</w:t>
      </w:r>
      <w:r w:rsidRPr="00633C83">
        <w:rPr>
          <w:lang w:val="ru-RU"/>
        </w:rPr>
        <w:t xml:space="preserve">3 + </w:t>
      </w:r>
      <w:r>
        <w:t>SVG</w:t>
      </w:r>
      <w:r w:rsidRPr="00633C83">
        <w:rPr>
          <w:lang w:val="ru-RU"/>
        </w:rPr>
        <w:t>): ошибок нет, 13 предупреждений относятся к свойству с префиксом -</w:t>
      </w:r>
      <w:proofErr w:type="spellStart"/>
      <w:r>
        <w:t>webkit</w:t>
      </w:r>
      <w:proofErr w:type="spellEnd"/>
      <w:r w:rsidRPr="00633C83">
        <w:rPr>
          <w:lang w:val="ru-RU"/>
        </w:rPr>
        <w:t>-</w:t>
      </w:r>
      <w:r>
        <w:t>mask</w:t>
      </w:r>
      <w:r w:rsidRPr="00633C83">
        <w:rPr>
          <w:lang w:val="ru-RU"/>
        </w:rPr>
        <w:t xml:space="preserve">, которое нужно для иконок в браузерах на движке </w:t>
      </w:r>
      <w:r>
        <w:t>WebKit</w:t>
      </w:r>
      <w:r w:rsidRPr="00633C83">
        <w:rPr>
          <w:lang w:val="ru-RU"/>
        </w:rPr>
        <w:t>. Результаты сверены с чек-листом самопроверки из практикума.</w:t>
      </w:r>
    </w:p>
    <w:p w14:paraId="342B6FBC" w14:textId="77777777" w:rsidR="00253892" w:rsidRPr="00633C83" w:rsidRDefault="00633C83">
      <w:pPr>
        <w:keepNext/>
        <w:ind w:firstLine="0"/>
        <w:jc w:val="left"/>
        <w:rPr>
          <w:lang w:val="ru-RU"/>
        </w:rPr>
      </w:pPr>
      <w:r w:rsidRPr="00633C83">
        <w:rPr>
          <w:lang w:val="ru-RU"/>
        </w:rPr>
        <w:t xml:space="preserve">Таблица 3 – Чек-лист самопроверки: </w:t>
      </w:r>
      <w:r>
        <w:t>HTML</w:t>
      </w:r>
      <w:r w:rsidRPr="00633C83">
        <w:rPr>
          <w:lang w:val="ru-RU"/>
        </w:rPr>
        <w:t>-документ, семантика и доступность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669"/>
      </w:tblGrid>
      <w:tr w:rsidR="00253892" w14:paraId="20C9EE61" w14:textId="77777777">
        <w:trPr>
          <w:jc w:val="center"/>
        </w:trPr>
        <w:tc>
          <w:tcPr>
            <w:tcW w:w="3685" w:type="dxa"/>
          </w:tcPr>
          <w:p w14:paraId="016A474F" w14:textId="77777777" w:rsidR="00253892" w:rsidRDefault="00633C8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Требование</w:t>
            </w:r>
            <w:proofErr w:type="spellEnd"/>
          </w:p>
        </w:tc>
        <w:tc>
          <w:tcPr>
            <w:tcW w:w="5669" w:type="dxa"/>
          </w:tcPr>
          <w:p w14:paraId="653E442A" w14:textId="77777777" w:rsidR="00253892" w:rsidRDefault="00633C8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выполнено</w:t>
            </w:r>
          </w:p>
        </w:tc>
      </w:tr>
      <w:tr w:rsidR="00253892" w:rsidRPr="00223E69" w14:paraId="58134418" w14:textId="77777777">
        <w:trPr>
          <w:jc w:val="center"/>
        </w:trPr>
        <w:tc>
          <w:tcPr>
            <w:tcW w:w="3685" w:type="dxa"/>
          </w:tcPr>
          <w:p w14:paraId="7DCACC7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&lt;!DOCTYPE html&gt;, lang="ru", UTF-8, viewport</w:t>
            </w:r>
          </w:p>
        </w:tc>
        <w:tc>
          <w:tcPr>
            <w:tcW w:w="5669" w:type="dxa"/>
          </w:tcPr>
          <w:p w14:paraId="6813BBA9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 xml:space="preserve">выполнено, строки 1–5 файла </w:t>
            </w:r>
            <w:r>
              <w:rPr>
                <w:sz w:val="24"/>
              </w:rPr>
              <w:t>index</w:t>
            </w:r>
            <w:r w:rsidRPr="00633C83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html</w:t>
            </w:r>
          </w:p>
        </w:tc>
      </w:tr>
      <w:tr w:rsidR="00253892" w:rsidRPr="00223E69" w14:paraId="6CA654B7" w14:textId="77777777">
        <w:trPr>
          <w:jc w:val="center"/>
        </w:trPr>
        <w:tc>
          <w:tcPr>
            <w:tcW w:w="3685" w:type="dxa"/>
          </w:tcPr>
          <w:p w14:paraId="762836AA" w14:textId="77777777" w:rsidR="00253892" w:rsidRDefault="00633C8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Понятный</w:t>
            </w:r>
            <w:proofErr w:type="spellEnd"/>
            <w:r>
              <w:rPr>
                <w:sz w:val="24"/>
              </w:rPr>
              <w:t xml:space="preserve"> title</w:t>
            </w:r>
          </w:p>
        </w:tc>
        <w:tc>
          <w:tcPr>
            <w:tcW w:w="5669" w:type="dxa"/>
          </w:tcPr>
          <w:p w14:paraId="7FC611D0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 xml:space="preserve">«Анастасия Ковалева — </w:t>
            </w:r>
            <w:r>
              <w:rPr>
                <w:sz w:val="24"/>
              </w:rPr>
              <w:t>digital</w:t>
            </w:r>
            <w:r w:rsidRPr="00633C83">
              <w:rPr>
                <w:sz w:val="24"/>
                <w:lang w:val="ru-RU"/>
              </w:rPr>
              <w:t>-специалист | Портфолио»</w:t>
            </w:r>
          </w:p>
        </w:tc>
      </w:tr>
      <w:tr w:rsidR="00253892" w:rsidRPr="00223E69" w14:paraId="0082763F" w14:textId="77777777">
        <w:trPr>
          <w:jc w:val="center"/>
        </w:trPr>
        <w:tc>
          <w:tcPr>
            <w:tcW w:w="3685" w:type="dxa"/>
          </w:tcPr>
          <w:p w14:paraId="440CEFEF" w14:textId="77777777" w:rsidR="00253892" w:rsidRDefault="00633C8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Один</w:t>
            </w:r>
            <w:proofErr w:type="spellEnd"/>
            <w:r>
              <w:rPr>
                <w:sz w:val="24"/>
              </w:rPr>
              <w:t xml:space="preserve"> main, header и footer, навигация через nav</w:t>
            </w:r>
          </w:p>
        </w:tc>
        <w:tc>
          <w:tcPr>
            <w:tcW w:w="5669" w:type="dxa"/>
          </w:tcPr>
          <w:p w14:paraId="3F5D7C9D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 xml:space="preserve">выполнено; </w:t>
            </w:r>
            <w:r>
              <w:rPr>
                <w:sz w:val="24"/>
              </w:rPr>
              <w:t>nav</w:t>
            </w:r>
            <w:r w:rsidRPr="00633C83">
              <w:rPr>
                <w:sz w:val="24"/>
                <w:lang w:val="ru-RU"/>
              </w:rPr>
              <w:t xml:space="preserve"> есть в шапке и в подвале</w:t>
            </w:r>
          </w:p>
        </w:tc>
      </w:tr>
      <w:tr w:rsidR="00253892" w:rsidRPr="00223E69" w14:paraId="16AB90D3" w14:textId="77777777">
        <w:trPr>
          <w:jc w:val="center"/>
        </w:trPr>
        <w:tc>
          <w:tcPr>
            <w:tcW w:w="3685" w:type="dxa"/>
          </w:tcPr>
          <w:p w14:paraId="27FEEEE2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section, article, aside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смыслу</w:t>
            </w:r>
            <w:proofErr w:type="spellEnd"/>
          </w:p>
        </w:tc>
        <w:tc>
          <w:tcPr>
            <w:tcW w:w="5669" w:type="dxa"/>
          </w:tcPr>
          <w:p w14:paraId="7A1F1D14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 xml:space="preserve">10 разделов </w:t>
            </w:r>
            <w:r>
              <w:rPr>
                <w:sz w:val="24"/>
              </w:rPr>
              <w:t>section</w:t>
            </w:r>
            <w:r w:rsidRPr="00633C83">
              <w:rPr>
                <w:sz w:val="24"/>
                <w:lang w:val="ru-RU"/>
              </w:rPr>
              <w:t xml:space="preserve">, 8 материалов </w:t>
            </w:r>
            <w:r>
              <w:rPr>
                <w:sz w:val="24"/>
              </w:rPr>
              <w:t>article</w:t>
            </w:r>
            <w:r w:rsidRPr="00633C83">
              <w:rPr>
                <w:sz w:val="24"/>
                <w:lang w:val="ru-RU"/>
              </w:rPr>
              <w:t xml:space="preserve">, одна </w:t>
            </w:r>
            <w:r w:rsidRPr="00633C83">
              <w:rPr>
                <w:sz w:val="24"/>
                <w:lang w:val="ru-RU"/>
              </w:rPr>
              <w:lastRenderedPageBreak/>
              <w:t xml:space="preserve">боковая панель </w:t>
            </w:r>
            <w:r>
              <w:rPr>
                <w:sz w:val="24"/>
              </w:rPr>
              <w:t>aside</w:t>
            </w:r>
          </w:p>
        </w:tc>
      </w:tr>
      <w:tr w:rsidR="00253892" w:rsidRPr="00223E69" w14:paraId="3A333364" w14:textId="77777777">
        <w:trPr>
          <w:jc w:val="center"/>
        </w:trPr>
        <w:tc>
          <w:tcPr>
            <w:tcW w:w="3685" w:type="dxa"/>
          </w:tcPr>
          <w:p w14:paraId="4EDFB6F5" w14:textId="77777777" w:rsidR="00253892" w:rsidRDefault="00633C8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lastRenderedPageBreak/>
              <w:t>Логичная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иерархия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заголовков</w:t>
            </w:r>
            <w:proofErr w:type="spellEnd"/>
          </w:p>
        </w:tc>
        <w:tc>
          <w:tcPr>
            <w:tcW w:w="5669" w:type="dxa"/>
          </w:tcPr>
          <w:p w14:paraId="777AB9B4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h</w:t>
            </w:r>
            <w:r w:rsidRPr="00633C83">
              <w:rPr>
                <w:sz w:val="24"/>
                <w:lang w:val="ru-RU"/>
              </w:rPr>
              <w:t xml:space="preserve">1 → </w:t>
            </w:r>
            <w:r>
              <w:rPr>
                <w:sz w:val="24"/>
              </w:rPr>
              <w:t>h</w:t>
            </w:r>
            <w:r w:rsidRPr="00633C83">
              <w:rPr>
                <w:sz w:val="24"/>
                <w:lang w:val="ru-RU"/>
              </w:rPr>
              <w:t xml:space="preserve">2 → </w:t>
            </w:r>
            <w:r>
              <w:rPr>
                <w:sz w:val="24"/>
              </w:rPr>
              <w:t>h</w:t>
            </w:r>
            <w:r w:rsidRPr="00633C83">
              <w:rPr>
                <w:sz w:val="24"/>
                <w:lang w:val="ru-RU"/>
              </w:rPr>
              <w:t>3 без пропусков уровней</w:t>
            </w:r>
          </w:p>
        </w:tc>
      </w:tr>
      <w:tr w:rsidR="00253892" w:rsidRPr="00223E69" w14:paraId="3E365B70" w14:textId="77777777">
        <w:trPr>
          <w:jc w:val="center"/>
        </w:trPr>
        <w:tc>
          <w:tcPr>
            <w:tcW w:w="3685" w:type="dxa"/>
          </w:tcPr>
          <w:p w14:paraId="594746B0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alt у </w:t>
            </w:r>
            <w:proofErr w:type="spellStart"/>
            <w:r>
              <w:rPr>
                <w:sz w:val="24"/>
              </w:rPr>
              <w:t>всех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изображений</w:t>
            </w:r>
            <w:proofErr w:type="spellEnd"/>
          </w:p>
        </w:tc>
        <w:tc>
          <w:tcPr>
            <w:tcW w:w="5669" w:type="dxa"/>
          </w:tcPr>
          <w:p w14:paraId="1E6FB318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 xml:space="preserve">у пяти фотографий есть описания; декоративные </w:t>
            </w:r>
            <w:r>
              <w:rPr>
                <w:sz w:val="24"/>
              </w:rPr>
              <w:t>SVG</w:t>
            </w:r>
            <w:r w:rsidRPr="00633C83">
              <w:rPr>
                <w:sz w:val="24"/>
                <w:lang w:val="ru-RU"/>
              </w:rPr>
              <w:t xml:space="preserve"> скрыты через </w:t>
            </w:r>
            <w:r>
              <w:rPr>
                <w:sz w:val="24"/>
              </w:rPr>
              <w:t>aria</w:t>
            </w:r>
            <w:r w:rsidRPr="00633C83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hidden</w:t>
            </w:r>
          </w:p>
        </w:tc>
      </w:tr>
      <w:tr w:rsidR="00253892" w:rsidRPr="00223E69" w14:paraId="533C61E1" w14:textId="77777777">
        <w:trPr>
          <w:jc w:val="center"/>
        </w:trPr>
        <w:tc>
          <w:tcPr>
            <w:tcW w:w="3685" w:type="dxa"/>
          </w:tcPr>
          <w:p w14:paraId="465EA89C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label у </w:t>
            </w:r>
            <w:proofErr w:type="spellStart"/>
            <w:r>
              <w:rPr>
                <w:sz w:val="24"/>
              </w:rPr>
              <w:t>полей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формы</w:t>
            </w:r>
            <w:proofErr w:type="spellEnd"/>
          </w:p>
        </w:tc>
        <w:tc>
          <w:tcPr>
            <w:tcW w:w="5669" w:type="dxa"/>
          </w:tcPr>
          <w:p w14:paraId="3877491B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>у всех трёх полей, подписи скрыты визуально, но доступны экранным дикторам</w:t>
            </w:r>
          </w:p>
        </w:tc>
      </w:tr>
      <w:tr w:rsidR="00253892" w:rsidRPr="00223E69" w14:paraId="569E591E" w14:textId="77777777">
        <w:trPr>
          <w:jc w:val="center"/>
        </w:trPr>
        <w:tc>
          <w:tcPr>
            <w:tcW w:w="3685" w:type="dxa"/>
          </w:tcPr>
          <w:p w14:paraId="4E83E31B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time и address</w:t>
            </w:r>
          </w:p>
        </w:tc>
        <w:tc>
          <w:tcPr>
            <w:tcW w:w="5669" w:type="dxa"/>
          </w:tcPr>
          <w:p w14:paraId="34AC7201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 xml:space="preserve">даты в </w:t>
            </w:r>
            <w:proofErr w:type="spellStart"/>
            <w:r w:rsidRPr="00633C83">
              <w:rPr>
                <w:sz w:val="24"/>
                <w:lang w:val="ru-RU"/>
              </w:rPr>
              <w:t>таймлайне</w:t>
            </w:r>
            <w:proofErr w:type="spellEnd"/>
            <w:r w:rsidRPr="00633C83">
              <w:rPr>
                <w:sz w:val="24"/>
                <w:lang w:val="ru-RU"/>
              </w:rPr>
              <w:t xml:space="preserve"> и подвале размечены &lt;</w:t>
            </w:r>
            <w:r>
              <w:rPr>
                <w:sz w:val="24"/>
              </w:rPr>
              <w:t>time</w:t>
            </w:r>
            <w:r w:rsidRPr="00633C83">
              <w:rPr>
                <w:sz w:val="24"/>
                <w:lang w:val="ru-RU"/>
              </w:rPr>
              <w:t>&gt;, контакты в &lt;</w:t>
            </w:r>
            <w:r>
              <w:rPr>
                <w:sz w:val="24"/>
              </w:rPr>
              <w:t>address</w:t>
            </w:r>
            <w:r w:rsidRPr="00633C83">
              <w:rPr>
                <w:sz w:val="24"/>
                <w:lang w:val="ru-RU"/>
              </w:rPr>
              <w:t>&gt;</w:t>
            </w:r>
          </w:p>
        </w:tc>
      </w:tr>
      <w:tr w:rsidR="00253892" w:rsidRPr="00223E69" w14:paraId="53228062" w14:textId="77777777">
        <w:trPr>
          <w:jc w:val="center"/>
        </w:trPr>
        <w:tc>
          <w:tcPr>
            <w:tcW w:w="3685" w:type="dxa"/>
          </w:tcPr>
          <w:p w14:paraId="13CDBC0D" w14:textId="77777777" w:rsidR="00253892" w:rsidRDefault="00633C8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figure/</w:t>
            </w:r>
            <w:proofErr w:type="spellStart"/>
            <w:r>
              <w:rPr>
                <w:sz w:val="24"/>
              </w:rPr>
              <w:t>figcaption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иллюстраций</w:t>
            </w:r>
            <w:proofErr w:type="spellEnd"/>
          </w:p>
        </w:tc>
        <w:tc>
          <w:tcPr>
            <w:tcW w:w="5669" w:type="dxa"/>
          </w:tcPr>
          <w:p w14:paraId="56B404A1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>портрет, фото рабочего места и три проекта</w:t>
            </w:r>
          </w:p>
        </w:tc>
      </w:tr>
      <w:tr w:rsidR="00253892" w:rsidRPr="00223E69" w14:paraId="561E8442" w14:textId="77777777">
        <w:trPr>
          <w:jc w:val="center"/>
        </w:trPr>
        <w:tc>
          <w:tcPr>
            <w:tcW w:w="3685" w:type="dxa"/>
          </w:tcPr>
          <w:p w14:paraId="6DA41F04" w14:textId="77777777" w:rsidR="00253892" w:rsidRDefault="00633C8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горизонтального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переполнения</w:t>
            </w:r>
            <w:proofErr w:type="spellEnd"/>
          </w:p>
        </w:tc>
        <w:tc>
          <w:tcPr>
            <w:tcW w:w="5669" w:type="dxa"/>
          </w:tcPr>
          <w:p w14:paraId="4C46E07A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3C83">
              <w:rPr>
                <w:sz w:val="24"/>
                <w:lang w:val="ru-RU"/>
              </w:rPr>
              <w:t xml:space="preserve">проверено скриптом на ширине 390, 820 и 1280 </w:t>
            </w:r>
            <w:proofErr w:type="spellStart"/>
            <w:r>
              <w:rPr>
                <w:sz w:val="24"/>
              </w:rPr>
              <w:t>px</w:t>
            </w:r>
            <w:proofErr w:type="spellEnd"/>
          </w:p>
        </w:tc>
      </w:tr>
      <w:tr w:rsidR="00253892" w:rsidRPr="00223E69" w14:paraId="6A999427" w14:textId="77777777">
        <w:trPr>
          <w:jc w:val="center"/>
        </w:trPr>
        <w:tc>
          <w:tcPr>
            <w:tcW w:w="3685" w:type="dxa"/>
          </w:tcPr>
          <w:p w14:paraId="6BC4ACF1" w14:textId="77777777" w:rsidR="00253892" w:rsidRDefault="00633C8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Изображения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искажаются</w:t>
            </w:r>
            <w:proofErr w:type="spellEnd"/>
          </w:p>
        </w:tc>
        <w:tc>
          <w:tcPr>
            <w:tcW w:w="5669" w:type="dxa"/>
          </w:tcPr>
          <w:p w14:paraId="732B9900" w14:textId="77777777" w:rsidR="00253892" w:rsidRPr="00633C83" w:rsidRDefault="00633C8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object</w:t>
            </w:r>
            <w:r w:rsidRPr="00633C83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fit</w:t>
            </w:r>
            <w:r w:rsidRPr="00633C83">
              <w:rPr>
                <w:sz w:val="24"/>
                <w:lang w:val="ru-RU"/>
              </w:rPr>
              <w:t xml:space="preserve">: </w:t>
            </w:r>
            <w:r>
              <w:rPr>
                <w:sz w:val="24"/>
              </w:rPr>
              <w:t>cover</w:t>
            </w:r>
            <w:r w:rsidRPr="00633C83">
              <w:rPr>
                <w:sz w:val="24"/>
                <w:lang w:val="ru-RU"/>
              </w:rPr>
              <w:t xml:space="preserve"> сохраняет пропорции при обрезке</w:t>
            </w:r>
          </w:p>
        </w:tc>
      </w:tr>
    </w:tbl>
    <w:p w14:paraId="3DAA666E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br w:type="page"/>
      </w:r>
    </w:p>
    <w:p w14:paraId="4D286D9D" w14:textId="77777777" w:rsidR="00253892" w:rsidRPr="00633C83" w:rsidRDefault="00633C83">
      <w:pPr>
        <w:pStyle w:val="1"/>
        <w:rPr>
          <w:lang w:val="ru-RU"/>
        </w:rPr>
      </w:pPr>
      <w:r w:rsidRPr="00633C83">
        <w:rPr>
          <w:lang w:val="ru-RU"/>
        </w:rPr>
        <w:lastRenderedPageBreak/>
        <w:t>4 Выводы по работе</w:t>
      </w:r>
    </w:p>
    <w:p w14:paraId="23021034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 xml:space="preserve">В работе по макету варианта 10 сверстана персональная страница специалиста. Разметка построена на структурных элементах </w:t>
      </w:r>
      <w:r>
        <w:t>HTML</w:t>
      </w:r>
      <w:r w:rsidRPr="00633C83">
        <w:rPr>
          <w:lang w:val="ru-RU"/>
        </w:rPr>
        <w:t xml:space="preserve">5: шапка, навигация, основное содержимое, разделы, самостоятельные материалы, боковая панель и подвал. Валидатор </w:t>
      </w:r>
      <w:r>
        <w:t>W</w:t>
      </w:r>
      <w:r w:rsidRPr="00633C83">
        <w:rPr>
          <w:lang w:val="ru-RU"/>
        </w:rPr>
        <w:t>3</w:t>
      </w:r>
      <w:r>
        <w:t>C</w:t>
      </w:r>
      <w:r w:rsidRPr="00633C83">
        <w:rPr>
          <w:lang w:val="ru-RU"/>
        </w:rPr>
        <w:t xml:space="preserve"> не нашёл в ней ни ошибок, ни предупреждений.</w:t>
      </w:r>
    </w:p>
    <w:p w14:paraId="21347183" w14:textId="77777777" w:rsidR="00253892" w:rsidRPr="00633C83" w:rsidRDefault="00633C83">
      <w:pPr>
        <w:rPr>
          <w:lang w:val="ru-RU"/>
        </w:rPr>
      </w:pPr>
      <w:r w:rsidRPr="00633C83">
        <w:rPr>
          <w:lang w:val="ru-RU"/>
        </w:rPr>
        <w:t>Главное, что дала работа, это привычка выбирать элемент по смыслу. Сначала хотелось сделать все карточки через &lt;</w:t>
      </w:r>
      <w:r>
        <w:t>div</w:t>
      </w:r>
      <w:r w:rsidRPr="00633C83">
        <w:rPr>
          <w:lang w:val="ru-RU"/>
        </w:rPr>
        <w:t>&gt;, но услуга, проект и отзыв имеют смысл сами по себе, поэтому стали &lt;</w:t>
      </w:r>
      <w:r>
        <w:t>article</w:t>
      </w:r>
      <w:r w:rsidRPr="00633C83">
        <w:rPr>
          <w:lang w:val="ru-RU"/>
        </w:rPr>
        <w:t>&gt;. Контакты и форма относятся к странице лишь косвенно и ушли в &lt;</w:t>
      </w:r>
      <w:r>
        <w:t>aside</w:t>
      </w:r>
      <w:r w:rsidRPr="00633C83">
        <w:rPr>
          <w:lang w:val="ru-RU"/>
        </w:rPr>
        <w:t xml:space="preserve">&gt;. С такой разметкой код читается почти как оглавление, а </w:t>
      </w:r>
      <w:r>
        <w:t>CSS</w:t>
      </w:r>
      <w:r w:rsidRPr="00633C83">
        <w:rPr>
          <w:lang w:val="ru-RU"/>
        </w:rPr>
        <w:t>-селекторы получаются короткими.</w:t>
      </w:r>
    </w:p>
    <w:p w14:paraId="5AE37966" w14:textId="7FAC0F4C" w:rsidR="00253892" w:rsidRPr="00633C83" w:rsidRDefault="00633C83" w:rsidP="00223E69">
      <w:pPr>
        <w:rPr>
          <w:lang w:val="ru-RU"/>
        </w:rPr>
      </w:pPr>
      <w:r w:rsidRPr="00633C83">
        <w:rPr>
          <w:lang w:val="ru-RU"/>
        </w:rPr>
        <w:t xml:space="preserve">Оформление выполнено </w:t>
      </w:r>
      <w:r>
        <w:t>CSS</w:t>
      </w:r>
      <w:r w:rsidRPr="00633C83">
        <w:rPr>
          <w:lang w:val="ru-RU"/>
        </w:rPr>
        <w:t xml:space="preserve">3 во внешнем файле. Использованы переменные, </w:t>
      </w:r>
      <w:r>
        <w:t>Grid</w:t>
      </w:r>
      <w:r w:rsidRPr="00633C83">
        <w:rPr>
          <w:lang w:val="ru-RU"/>
        </w:rPr>
        <w:t xml:space="preserve"> и </w:t>
      </w:r>
      <w:r>
        <w:t>Flexbox</w:t>
      </w:r>
      <w:r w:rsidRPr="00633C83">
        <w:rPr>
          <w:lang w:val="ru-RU"/>
        </w:rPr>
        <w:t xml:space="preserve">, </w:t>
      </w:r>
      <w:proofErr w:type="spellStart"/>
      <w:r w:rsidRPr="00633C83">
        <w:rPr>
          <w:lang w:val="ru-RU"/>
        </w:rPr>
        <w:t>псевдоэлементы</w:t>
      </w:r>
      <w:proofErr w:type="spellEnd"/>
      <w:r w:rsidRPr="00633C83">
        <w:rPr>
          <w:lang w:val="ru-RU"/>
        </w:rPr>
        <w:t xml:space="preserve"> для иконок и декоративных линий, плавные переходы и трансформации при наведении. </w:t>
      </w:r>
      <w:proofErr w:type="spellStart"/>
      <w:r w:rsidRPr="00633C83">
        <w:rPr>
          <w:lang w:val="ru-RU"/>
        </w:rPr>
        <w:t>Медиазапросы</w:t>
      </w:r>
      <w:proofErr w:type="spellEnd"/>
      <w:r w:rsidRPr="00633C83">
        <w:rPr>
          <w:lang w:val="ru-RU"/>
        </w:rPr>
        <w:t xml:space="preserve"> перестраивают страницу для планшета и смартфона без горизонтальной прокрутки. Хотя в описании варианта сказано «без адаптивности и эффектов», общее задание 2 требует проверить страницу на мобильной ширине и показать интерактивные состояния, поэтому они сделаны</w:t>
      </w:r>
      <w:r w:rsidR="00223E69">
        <w:rPr>
          <w:lang w:val="ru-RU"/>
        </w:rPr>
        <w:t>.</w:t>
      </w:r>
    </w:p>
    <w:sectPr w:rsidR="00253892" w:rsidRPr="00633C83" w:rsidSect="00034616">
      <w:footerReference w:type="default" r:id="rId2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5ABD6" w14:textId="77777777" w:rsidR="00E27226" w:rsidRDefault="00E27226">
      <w:pPr>
        <w:spacing w:line="240" w:lineRule="auto"/>
      </w:pPr>
      <w:r>
        <w:separator/>
      </w:r>
    </w:p>
  </w:endnote>
  <w:endnote w:type="continuationSeparator" w:id="0">
    <w:p w14:paraId="3BF3424D" w14:textId="77777777" w:rsidR="00E27226" w:rsidRDefault="00E272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DCF7D" w14:textId="77777777" w:rsidR="000B7AEF" w:rsidRDefault="00E27226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64240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4AD6B" w14:textId="77777777" w:rsidR="00E27226" w:rsidRDefault="00E27226">
      <w:pPr>
        <w:spacing w:line="240" w:lineRule="auto"/>
      </w:pPr>
      <w:r>
        <w:separator/>
      </w:r>
    </w:p>
  </w:footnote>
  <w:footnote w:type="continuationSeparator" w:id="0">
    <w:p w14:paraId="54E8883B" w14:textId="77777777" w:rsidR="00E27226" w:rsidRDefault="00E272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068441">
    <w:abstractNumId w:val="8"/>
  </w:num>
  <w:num w:numId="2" w16cid:durableId="76021808">
    <w:abstractNumId w:val="6"/>
  </w:num>
  <w:num w:numId="3" w16cid:durableId="586812453">
    <w:abstractNumId w:val="5"/>
  </w:num>
  <w:num w:numId="4" w16cid:durableId="1800300112">
    <w:abstractNumId w:val="4"/>
  </w:num>
  <w:num w:numId="5" w16cid:durableId="1463038271">
    <w:abstractNumId w:val="7"/>
  </w:num>
  <w:num w:numId="6" w16cid:durableId="460735277">
    <w:abstractNumId w:val="3"/>
  </w:num>
  <w:num w:numId="7" w16cid:durableId="2146197339">
    <w:abstractNumId w:val="2"/>
  </w:num>
  <w:num w:numId="8" w16cid:durableId="668605044">
    <w:abstractNumId w:val="1"/>
  </w:num>
  <w:num w:numId="9" w16cid:durableId="72660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AEF"/>
    <w:rsid w:val="00114EB5"/>
    <w:rsid w:val="001405A0"/>
    <w:rsid w:val="0015074B"/>
    <w:rsid w:val="00223E69"/>
    <w:rsid w:val="00253892"/>
    <w:rsid w:val="0029639D"/>
    <w:rsid w:val="002E2300"/>
    <w:rsid w:val="00326F90"/>
    <w:rsid w:val="003D1304"/>
    <w:rsid w:val="00633C83"/>
    <w:rsid w:val="00642400"/>
    <w:rsid w:val="00AA1D8D"/>
    <w:rsid w:val="00B16F1F"/>
    <w:rsid w:val="00B47730"/>
    <w:rsid w:val="00C010A5"/>
    <w:rsid w:val="00C04844"/>
    <w:rsid w:val="00CB0664"/>
    <w:rsid w:val="00D41CF2"/>
    <w:rsid w:val="00E27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23E982"/>
  <w14:defaultImageDpi w14:val="300"/>
  <w15:docId w15:val="{DC81FA7B-095D-434A-B416-CFC05B01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left"/>
      <w:outlineLvl w:val="0"/>
    </w:pPr>
    <w:rPr>
      <w:rFonts w:cs="Times New Roman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38</Pages>
  <Words>7050</Words>
  <Characters>40188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Соколов Денис</cp:lastModifiedBy>
  <cp:revision>11</cp:revision>
  <dcterms:created xsi:type="dcterms:W3CDTF">2013-12-23T23:15:00Z</dcterms:created>
  <dcterms:modified xsi:type="dcterms:W3CDTF">2026-10-24T11:47:00Z</dcterms:modified>
  <cp:category/>
</cp:coreProperties>
</file>