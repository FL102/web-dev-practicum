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CEEE3" w14:textId="77777777" w:rsidR="00B8730B" w:rsidRPr="00386119" w:rsidRDefault="008F251D">
      <w:pPr>
        <w:ind w:firstLine="709"/>
        <w:jc w:val="both"/>
        <w:rPr>
          <w:lang w:val="ru-RU"/>
        </w:rPr>
      </w:pPr>
      <w:r w:rsidRPr="00386119">
        <w:rPr>
          <w:lang w:val="ru-RU"/>
        </w:rPr>
        <w:t>Лабораторная работа 2</w:t>
      </w:r>
    </w:p>
    <w:p w14:paraId="4E05391B" w14:textId="77777777" w:rsidR="00B8730B" w:rsidRPr="00386119" w:rsidRDefault="00B8730B">
      <w:pPr>
        <w:ind w:firstLine="709"/>
        <w:jc w:val="both"/>
        <w:rPr>
          <w:lang w:val="ru-RU"/>
        </w:rPr>
      </w:pPr>
    </w:p>
    <w:p w14:paraId="396C94F4" w14:textId="77777777" w:rsidR="00B8730B" w:rsidRPr="00386119" w:rsidRDefault="008F251D">
      <w:pPr>
        <w:ind w:firstLine="709"/>
        <w:jc w:val="both"/>
        <w:rPr>
          <w:lang w:val="ru-RU"/>
        </w:rPr>
      </w:pPr>
      <w:r w:rsidRPr="00386119">
        <w:rPr>
          <w:lang w:val="ru-RU"/>
        </w:rPr>
        <w:t xml:space="preserve">Цель работы: изучить устройство </w:t>
      </w:r>
      <w:r>
        <w:t>HTTP</w:t>
      </w:r>
      <w:r w:rsidRPr="00386119">
        <w:rPr>
          <w:lang w:val="ru-RU"/>
        </w:rPr>
        <w:t xml:space="preserve">-запросов и ответов, механизм кэширования и загрузку сложной веб-страницы с помощью анализатора сетевого трафика </w:t>
      </w:r>
      <w:r>
        <w:t>Wireshark</w:t>
      </w:r>
      <w:r w:rsidRPr="00386119">
        <w:rPr>
          <w:lang w:val="ru-RU"/>
        </w:rPr>
        <w:t>.</w:t>
      </w:r>
    </w:p>
    <w:p w14:paraId="159B3946" w14:textId="77777777" w:rsidR="00B8730B" w:rsidRPr="00386119" w:rsidRDefault="00B8730B">
      <w:pPr>
        <w:ind w:firstLine="709"/>
        <w:jc w:val="both"/>
        <w:rPr>
          <w:lang w:val="ru-RU"/>
        </w:rPr>
      </w:pPr>
    </w:p>
    <w:p w14:paraId="7EF0E3BB" w14:textId="77777777" w:rsidR="00B8730B" w:rsidRDefault="008F251D" w:rsidP="005F36BD">
      <w:pPr>
        <w:ind w:firstLine="709"/>
        <w:jc w:val="center"/>
      </w:pPr>
      <w:r>
        <w:rPr>
          <w:b/>
        </w:rPr>
        <w:t>З</w:t>
      </w:r>
      <w:r w:rsidRPr="005F36BD">
        <w:rPr>
          <w:b/>
          <w:sz w:val="36"/>
          <w:szCs w:val="28"/>
        </w:rPr>
        <w:t>адание 1</w:t>
      </w:r>
    </w:p>
    <w:p w14:paraId="7A5D6AB3" w14:textId="77777777" w:rsidR="00B8730B" w:rsidRDefault="008F251D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3D915813" wp14:editId="142CE511">
            <wp:extent cx="5939084" cy="320992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open.jpg"/>
                    <pic:cNvPicPr/>
                  </pic:nvPicPr>
                  <pic:blipFill rotWithShape="1">
                    <a:blip r:embed="rId6"/>
                    <a:srcRect b="3916"/>
                    <a:stretch/>
                  </pic:blipFill>
                  <pic:spPr bwMode="auto">
                    <a:xfrm>
                      <a:off x="0" y="0"/>
                      <a:ext cx="5940000" cy="3210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D35946" w14:textId="77777777" w:rsidR="00B8730B" w:rsidRPr="00386119" w:rsidRDefault="008F251D">
      <w:pPr>
        <w:jc w:val="center"/>
        <w:rPr>
          <w:lang w:val="ru-RU"/>
        </w:rPr>
      </w:pPr>
      <w:r w:rsidRPr="00386119">
        <w:rPr>
          <w:lang w:val="ru-RU"/>
        </w:rPr>
        <w:t xml:space="preserve">Рисунок 1 – Файл трассировки </w:t>
      </w:r>
      <w:r>
        <w:t>trace</w:t>
      </w:r>
      <w:r w:rsidRPr="00386119">
        <w:rPr>
          <w:lang w:val="ru-RU"/>
        </w:rPr>
        <w:t>-</w:t>
      </w:r>
      <w:proofErr w:type="gramStart"/>
      <w:r>
        <w:t>http</w:t>
      </w:r>
      <w:r w:rsidRPr="00386119">
        <w:rPr>
          <w:lang w:val="ru-RU"/>
        </w:rPr>
        <w:t>.</w:t>
      </w:r>
      <w:proofErr w:type="spellStart"/>
      <w:r>
        <w:t>pcap</w:t>
      </w:r>
      <w:proofErr w:type="spellEnd"/>
      <w:proofErr w:type="gramEnd"/>
      <w:r w:rsidRPr="00386119">
        <w:rPr>
          <w:lang w:val="ru-RU"/>
        </w:rPr>
        <w:t xml:space="preserve">, открытый в </w:t>
      </w:r>
      <w:r>
        <w:t>Wireshark</w:t>
      </w:r>
    </w:p>
    <w:p w14:paraId="0314C333" w14:textId="77777777" w:rsidR="00B8730B" w:rsidRPr="00386119" w:rsidRDefault="00B8730B">
      <w:pPr>
        <w:ind w:firstLine="709"/>
        <w:jc w:val="both"/>
        <w:rPr>
          <w:lang w:val="ru-RU"/>
        </w:rPr>
      </w:pPr>
    </w:p>
    <w:p w14:paraId="4E913D3D" w14:textId="77777777" w:rsidR="00B8730B" w:rsidRPr="00386119" w:rsidRDefault="008F251D">
      <w:pPr>
        <w:ind w:firstLine="709"/>
        <w:jc w:val="both"/>
        <w:rPr>
          <w:lang w:val="ru-RU"/>
        </w:rPr>
      </w:pPr>
      <w:r w:rsidRPr="00386119">
        <w:rPr>
          <w:lang w:val="ru-RU"/>
        </w:rPr>
        <w:t xml:space="preserve">Файл </w:t>
      </w:r>
      <w:r>
        <w:t>trace</w:t>
      </w:r>
      <w:r w:rsidRPr="00386119">
        <w:rPr>
          <w:lang w:val="ru-RU"/>
        </w:rPr>
        <w:t>-</w:t>
      </w:r>
      <w:proofErr w:type="gramStart"/>
      <w:r>
        <w:t>http</w:t>
      </w:r>
      <w:r w:rsidRPr="00386119">
        <w:rPr>
          <w:lang w:val="ru-RU"/>
        </w:rPr>
        <w:t>.</w:t>
      </w:r>
      <w:proofErr w:type="spellStart"/>
      <w:r>
        <w:t>pcap</w:t>
      </w:r>
      <w:proofErr w:type="spellEnd"/>
      <w:proofErr w:type="gramEnd"/>
      <w:r w:rsidRPr="00386119">
        <w:rPr>
          <w:lang w:val="ru-RU"/>
        </w:rPr>
        <w:t xml:space="preserve"> открыт в </w:t>
      </w:r>
      <w:r>
        <w:t>Wireshark</w:t>
      </w:r>
      <w:r w:rsidRPr="00386119">
        <w:rPr>
          <w:lang w:val="ru-RU"/>
        </w:rPr>
        <w:t xml:space="preserve"> через меню «Файл → Открыть». Окно разделено на три панели. Сверху находится список пакетов с номером, временем от начала записи, адресами отправителя и получателя, протоколом, длиной и кратким описанием. Посередине слева показана структура выбранного пакета по уровням (</w:t>
      </w:r>
      <w:r>
        <w:t>Ethernet</w:t>
      </w:r>
      <w:r w:rsidRPr="00386119">
        <w:rPr>
          <w:lang w:val="ru-RU"/>
        </w:rPr>
        <w:t xml:space="preserve">, </w:t>
      </w:r>
      <w:r>
        <w:t>IP</w:t>
      </w:r>
      <w:r w:rsidRPr="00386119">
        <w:rPr>
          <w:lang w:val="ru-RU"/>
        </w:rPr>
        <w:t xml:space="preserve">, </w:t>
      </w:r>
      <w:r>
        <w:t>TCP</w:t>
      </w:r>
      <w:r w:rsidRPr="00386119">
        <w:rPr>
          <w:lang w:val="ru-RU"/>
        </w:rPr>
        <w:t xml:space="preserve">, </w:t>
      </w:r>
      <w:r>
        <w:t>HTTP</w:t>
      </w:r>
      <w:r w:rsidRPr="00386119">
        <w:rPr>
          <w:lang w:val="ru-RU"/>
        </w:rPr>
        <w:t xml:space="preserve">), справа его содержимое в шестнадцатеричном виде. </w:t>
      </w:r>
      <w:proofErr w:type="gramStart"/>
      <w:r w:rsidRPr="00386119">
        <w:rPr>
          <w:lang w:val="ru-RU"/>
        </w:rPr>
        <w:t>Первый пакет трассировки это</w:t>
      </w:r>
      <w:proofErr w:type="gramEnd"/>
      <w:r w:rsidRPr="00386119">
        <w:rPr>
          <w:lang w:val="ru-RU"/>
        </w:rPr>
        <w:t xml:space="preserve"> запрос </w:t>
      </w:r>
      <w:r>
        <w:t>GET</w:t>
      </w:r>
      <w:r w:rsidRPr="00386119">
        <w:rPr>
          <w:lang w:val="ru-RU"/>
        </w:rPr>
        <w:t xml:space="preserve"> /</w:t>
      </w:r>
      <w:proofErr w:type="spellStart"/>
      <w:r>
        <w:t>img</w:t>
      </w:r>
      <w:proofErr w:type="spellEnd"/>
      <w:r w:rsidRPr="00386119">
        <w:rPr>
          <w:lang w:val="ru-RU"/>
        </w:rPr>
        <w:t>/</w:t>
      </w:r>
      <w:r>
        <w:t>MIT</w:t>
      </w:r>
      <w:r w:rsidRPr="00386119">
        <w:rPr>
          <w:lang w:val="ru-RU"/>
        </w:rPr>
        <w:t>_</w:t>
      </w:r>
      <w:r>
        <w:t>logo</w:t>
      </w:r>
      <w:r w:rsidRPr="00386119">
        <w:rPr>
          <w:lang w:val="ru-RU"/>
        </w:rPr>
        <w:t>.</w:t>
      </w:r>
      <w:r>
        <w:t>gif</w:t>
      </w:r>
      <w:r w:rsidRPr="00386119">
        <w:rPr>
          <w:lang w:val="ru-RU"/>
        </w:rPr>
        <w:t xml:space="preserve"> к серверу </w:t>
      </w:r>
      <w:r>
        <w:t>www</w:t>
      </w:r>
      <w:r w:rsidRPr="00386119">
        <w:rPr>
          <w:lang w:val="ru-RU"/>
        </w:rPr>
        <w:t>.</w:t>
      </w:r>
      <w:proofErr w:type="spellStart"/>
      <w:r>
        <w:t>mit</w:t>
      </w:r>
      <w:proofErr w:type="spellEnd"/>
      <w:r w:rsidRPr="00386119">
        <w:rPr>
          <w:lang w:val="ru-RU"/>
        </w:rPr>
        <w:t>.</w:t>
      </w:r>
      <w:proofErr w:type="spellStart"/>
      <w:r>
        <w:t>edu</w:t>
      </w:r>
      <w:proofErr w:type="spellEnd"/>
      <w:r w:rsidRPr="00386119">
        <w:rPr>
          <w:lang w:val="ru-RU"/>
        </w:rPr>
        <w:t>.</w:t>
      </w:r>
    </w:p>
    <w:p w14:paraId="34E73277" w14:textId="77777777" w:rsidR="00B8730B" w:rsidRDefault="008F251D">
      <w:pPr>
        <w:keepNext/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1480DBC" wp14:editId="144392EE">
            <wp:extent cx="5940000" cy="24244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props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2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7DFE4" w14:textId="77777777" w:rsidR="00B8730B" w:rsidRPr="00386119" w:rsidRDefault="008F251D">
      <w:pPr>
        <w:jc w:val="center"/>
        <w:rPr>
          <w:lang w:val="ru-RU"/>
        </w:rPr>
      </w:pPr>
      <w:r w:rsidRPr="00386119">
        <w:rPr>
          <w:lang w:val="ru-RU"/>
        </w:rPr>
        <w:t>Рисунок 2 – Свойства файла захвата (Статистика → Свойства файла захвата)</w:t>
      </w:r>
    </w:p>
    <w:p w14:paraId="0BA4ED72" w14:textId="77777777" w:rsidR="00B8730B" w:rsidRPr="00386119" w:rsidRDefault="00B8730B">
      <w:pPr>
        <w:ind w:firstLine="709"/>
        <w:jc w:val="both"/>
        <w:rPr>
          <w:lang w:val="ru-RU"/>
        </w:rPr>
      </w:pPr>
    </w:p>
    <w:p w14:paraId="5135EA0E" w14:textId="77777777" w:rsidR="00B8730B" w:rsidRPr="00386119" w:rsidRDefault="008F251D">
      <w:pPr>
        <w:ind w:firstLine="709"/>
        <w:jc w:val="both"/>
        <w:rPr>
          <w:lang w:val="ru-RU"/>
        </w:rPr>
      </w:pPr>
      <w:r w:rsidRPr="00386119">
        <w:rPr>
          <w:lang w:val="ru-RU"/>
        </w:rPr>
        <w:t>В окне «Свойства файла захвата» видны общие сведения о трассировке. Запись сделана 16.07.2012 и длилась 31,9 секунды. Средний размер пакета 875 байт, средняя скорость около 306 кбит/с.</w:t>
      </w:r>
    </w:p>
    <w:p w14:paraId="1C610B68" w14:textId="77777777" w:rsidR="00B8730B" w:rsidRDefault="008F251D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7F687FAF" wp14:editId="66F76ADC">
            <wp:extent cx="5940000" cy="35462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ounter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4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52F9" w14:textId="77777777" w:rsidR="00B8730B" w:rsidRPr="00386119" w:rsidRDefault="008F251D">
      <w:pPr>
        <w:jc w:val="center"/>
        <w:rPr>
          <w:lang w:val="ru-RU"/>
        </w:rPr>
      </w:pPr>
      <w:r w:rsidRPr="00386119">
        <w:rPr>
          <w:lang w:val="ru-RU"/>
        </w:rPr>
        <w:t xml:space="preserve">Рисунок 3 – Счётчик </w:t>
      </w:r>
      <w:r>
        <w:t>HTTP</w:t>
      </w:r>
      <w:r w:rsidRPr="00386119">
        <w:rPr>
          <w:lang w:val="ru-RU"/>
        </w:rPr>
        <w:t xml:space="preserve">-пакетов (Статистика → </w:t>
      </w:r>
      <w:r>
        <w:t>HTTP</w:t>
      </w:r>
      <w:r w:rsidRPr="00386119">
        <w:rPr>
          <w:lang w:val="ru-RU"/>
        </w:rPr>
        <w:t xml:space="preserve"> → Счётчик пакетов)</w:t>
      </w:r>
    </w:p>
    <w:p w14:paraId="4B1EEB28" w14:textId="77777777" w:rsidR="00B8730B" w:rsidRPr="00386119" w:rsidRDefault="00B8730B">
      <w:pPr>
        <w:ind w:firstLine="709"/>
        <w:jc w:val="both"/>
        <w:rPr>
          <w:lang w:val="ru-RU"/>
        </w:rPr>
      </w:pPr>
    </w:p>
    <w:p w14:paraId="7C30290E" w14:textId="77777777" w:rsidR="00B8730B" w:rsidRDefault="008F251D">
      <w:pPr>
        <w:ind w:firstLine="709"/>
        <w:jc w:val="both"/>
      </w:pPr>
      <w:r>
        <w:t>Ответы на вопросы задания:</w:t>
      </w:r>
    </w:p>
    <w:p w14:paraId="5EA401E2" w14:textId="09DC0E09" w:rsidR="00B8730B" w:rsidRPr="00386119" w:rsidRDefault="00386119">
      <w:pPr>
        <w:numPr>
          <w:ilvl w:val="0"/>
          <w:numId w:val="10"/>
        </w:numPr>
        <w:jc w:val="both"/>
        <w:rPr>
          <w:lang w:val="ru-RU"/>
        </w:rPr>
      </w:pPr>
      <w:r>
        <w:rPr>
          <w:lang w:val="ru-RU"/>
        </w:rPr>
        <w:t>В</w:t>
      </w:r>
      <w:r w:rsidR="008F251D" w:rsidRPr="00386119">
        <w:rPr>
          <w:lang w:val="ru-RU"/>
        </w:rPr>
        <w:t xml:space="preserve">сего </w:t>
      </w:r>
      <w:r w:rsidR="008F251D">
        <w:t>Wireshark</w:t>
      </w:r>
      <w:r w:rsidR="008F251D" w:rsidRPr="00386119">
        <w:rPr>
          <w:lang w:val="ru-RU"/>
        </w:rPr>
        <w:t xml:space="preserve"> перехватил и сохранил в файле 1398 пакетов (рисунок 2, строка «Пакеты»);</w:t>
      </w:r>
    </w:p>
    <w:p w14:paraId="54E9286C" w14:textId="29851DF1" w:rsidR="00B8730B" w:rsidRPr="00386119" w:rsidRDefault="00386119">
      <w:pPr>
        <w:numPr>
          <w:ilvl w:val="0"/>
          <w:numId w:val="10"/>
        </w:numPr>
        <w:jc w:val="both"/>
        <w:rPr>
          <w:lang w:val="ru-RU"/>
        </w:rPr>
      </w:pPr>
      <w:r>
        <w:rPr>
          <w:lang w:val="ru-RU"/>
        </w:rPr>
        <w:lastRenderedPageBreak/>
        <w:t>О</w:t>
      </w:r>
      <w:r w:rsidR="008F251D" w:rsidRPr="00386119">
        <w:rPr>
          <w:lang w:val="ru-RU"/>
        </w:rPr>
        <w:t>бщий объём перехваченных пакетов 1 223 530 байт, то есть около 1,2 МБ (рисунок 2, строка «Байты»);</w:t>
      </w:r>
    </w:p>
    <w:p w14:paraId="0FC0919A" w14:textId="5362F9B5" w:rsidR="00B8730B" w:rsidRPr="00386119" w:rsidRDefault="00386119">
      <w:pPr>
        <w:numPr>
          <w:ilvl w:val="0"/>
          <w:numId w:val="10"/>
        </w:numPr>
        <w:jc w:val="both"/>
        <w:rPr>
          <w:lang w:val="ru-RU"/>
        </w:rPr>
      </w:pPr>
      <w:r>
        <w:rPr>
          <w:lang w:val="ru-RU"/>
        </w:rPr>
        <w:t>П</w:t>
      </w:r>
      <w:r w:rsidR="008F251D" w:rsidRPr="00386119">
        <w:rPr>
          <w:lang w:val="ru-RU"/>
        </w:rPr>
        <w:t xml:space="preserve">акетов </w:t>
      </w:r>
      <w:r w:rsidR="008F251D">
        <w:t>HTTP</w:t>
      </w:r>
      <w:r w:rsidR="008F251D" w:rsidRPr="00386119">
        <w:rPr>
          <w:lang w:val="ru-RU"/>
        </w:rPr>
        <w:t xml:space="preserve"> </w:t>
      </w:r>
      <w:r w:rsidR="008F251D">
        <w:t>Request</w:t>
      </w:r>
      <w:r w:rsidR="008F251D" w:rsidRPr="00386119">
        <w:rPr>
          <w:lang w:val="ru-RU"/>
        </w:rPr>
        <w:t xml:space="preserve"> 98, все они используют метод </w:t>
      </w:r>
      <w:r w:rsidR="008F251D">
        <w:t>GET</w:t>
      </w:r>
      <w:r w:rsidR="008F251D" w:rsidRPr="00386119">
        <w:rPr>
          <w:lang w:val="ru-RU"/>
        </w:rPr>
        <w:t xml:space="preserve"> (рисунок 3);</w:t>
      </w:r>
    </w:p>
    <w:p w14:paraId="699E76AB" w14:textId="37FE9C57" w:rsidR="00B8730B" w:rsidRPr="00386119" w:rsidRDefault="00386119">
      <w:pPr>
        <w:numPr>
          <w:ilvl w:val="0"/>
          <w:numId w:val="10"/>
        </w:numPr>
        <w:jc w:val="both"/>
        <w:rPr>
          <w:lang w:val="ru-RU"/>
        </w:rPr>
      </w:pPr>
      <w:r>
        <w:rPr>
          <w:lang w:val="ru-RU"/>
        </w:rPr>
        <w:t>П</w:t>
      </w:r>
      <w:r w:rsidR="008F251D" w:rsidRPr="00386119">
        <w:rPr>
          <w:lang w:val="ru-RU"/>
        </w:rPr>
        <w:t xml:space="preserve">акетов </w:t>
      </w:r>
      <w:r w:rsidR="008F251D">
        <w:t>HTTP</w:t>
      </w:r>
      <w:r w:rsidR="008F251D" w:rsidRPr="00386119">
        <w:rPr>
          <w:lang w:val="ru-RU"/>
        </w:rPr>
        <w:t xml:space="preserve"> </w:t>
      </w:r>
      <w:r w:rsidR="008F251D">
        <w:t>Response</w:t>
      </w:r>
      <w:r w:rsidR="008F251D" w:rsidRPr="00386119">
        <w:rPr>
          <w:lang w:val="ru-RU"/>
        </w:rPr>
        <w:t xml:space="preserve"> тоже 98: 97 ответов с кодом 200 </w:t>
      </w:r>
      <w:r w:rsidR="008F251D">
        <w:t>OK</w:t>
      </w:r>
      <w:r w:rsidR="008F251D" w:rsidRPr="00386119">
        <w:rPr>
          <w:lang w:val="ru-RU"/>
        </w:rPr>
        <w:t xml:space="preserve"> и один ответ 304 </w:t>
      </w:r>
      <w:r w:rsidR="008F251D">
        <w:t>Not</w:t>
      </w:r>
      <w:r w:rsidR="008F251D" w:rsidRPr="00386119">
        <w:rPr>
          <w:lang w:val="ru-RU"/>
        </w:rPr>
        <w:t xml:space="preserve"> </w:t>
      </w:r>
      <w:r w:rsidR="008F251D">
        <w:t>Modified</w:t>
      </w:r>
      <w:r w:rsidR="008F251D" w:rsidRPr="00386119">
        <w:rPr>
          <w:lang w:val="ru-RU"/>
        </w:rPr>
        <w:t xml:space="preserve"> (рисунок 3).</w:t>
      </w:r>
    </w:p>
    <w:p w14:paraId="7F3B6106" w14:textId="2E8BC9A0" w:rsidR="00B8730B" w:rsidRDefault="008F251D">
      <w:pPr>
        <w:ind w:firstLine="709"/>
        <w:jc w:val="both"/>
        <w:rPr>
          <w:lang w:val="ru-RU"/>
        </w:rPr>
      </w:pPr>
      <w:r w:rsidRPr="00386119">
        <w:rPr>
          <w:lang w:val="ru-RU"/>
        </w:rPr>
        <w:t>Число запросов и ответов совпадает, значит на каждый запрос браузера пришёл ответ. Ошибок 4</w:t>
      </w:r>
      <w:r>
        <w:t>xx</w:t>
      </w:r>
      <w:r w:rsidRPr="00386119">
        <w:rPr>
          <w:lang w:val="ru-RU"/>
        </w:rPr>
        <w:t xml:space="preserve"> и 5</w:t>
      </w:r>
      <w:r>
        <w:t>xx</w:t>
      </w:r>
      <w:r w:rsidRPr="00386119">
        <w:rPr>
          <w:lang w:val="ru-RU"/>
        </w:rPr>
        <w:t xml:space="preserve"> в трассировке нет. </w:t>
      </w:r>
      <w:r>
        <w:t>HTTP</w:t>
      </w:r>
      <w:r w:rsidRPr="00386119">
        <w:rPr>
          <w:lang w:val="ru-RU"/>
        </w:rPr>
        <w:t xml:space="preserve">-пакеты составляют только 196 из 1398 пакетов. </w:t>
      </w:r>
      <w:proofErr w:type="gramStart"/>
      <w:r w:rsidRPr="00386119">
        <w:rPr>
          <w:lang w:val="ru-RU"/>
        </w:rPr>
        <w:t>Остальное</w:t>
      </w:r>
      <w:r w:rsidR="00687B04">
        <w:rPr>
          <w:lang w:val="ru-RU"/>
        </w:rPr>
        <w:t xml:space="preserve"> </w:t>
      </w:r>
      <w:r w:rsidRPr="00386119">
        <w:rPr>
          <w:lang w:val="ru-RU"/>
        </w:rPr>
        <w:t>это</w:t>
      </w:r>
      <w:proofErr w:type="gramEnd"/>
      <w:r w:rsidRPr="00386119">
        <w:rPr>
          <w:lang w:val="ru-RU"/>
        </w:rPr>
        <w:t xml:space="preserve"> служебные </w:t>
      </w:r>
      <w:r>
        <w:t>TCP</w:t>
      </w:r>
      <w:r w:rsidRPr="00386119">
        <w:rPr>
          <w:lang w:val="ru-RU"/>
        </w:rPr>
        <w:t>-сегменты (подтверждения, установка соединений) и части крупных ответов, которые сервер передаёт в нескольких сегментах.</w:t>
      </w:r>
    </w:p>
    <w:p w14:paraId="695368F6" w14:textId="77777777" w:rsidR="006E038B" w:rsidRPr="00386119" w:rsidRDefault="006E038B">
      <w:pPr>
        <w:ind w:firstLine="709"/>
        <w:jc w:val="both"/>
        <w:rPr>
          <w:lang w:val="ru-RU"/>
        </w:rPr>
      </w:pPr>
    </w:p>
    <w:p w14:paraId="24061A65" w14:textId="77777777" w:rsidR="00B8730B" w:rsidRPr="00986FA2" w:rsidRDefault="008F251D" w:rsidP="00986FA2">
      <w:pPr>
        <w:ind w:firstLine="709"/>
        <w:jc w:val="center"/>
        <w:rPr>
          <w:sz w:val="36"/>
          <w:szCs w:val="28"/>
        </w:rPr>
      </w:pPr>
      <w:proofErr w:type="spellStart"/>
      <w:r w:rsidRPr="00986FA2">
        <w:rPr>
          <w:b/>
          <w:sz w:val="36"/>
          <w:szCs w:val="28"/>
        </w:rPr>
        <w:t>Задание</w:t>
      </w:r>
      <w:proofErr w:type="spellEnd"/>
      <w:r w:rsidRPr="00986FA2">
        <w:rPr>
          <w:b/>
          <w:sz w:val="36"/>
          <w:szCs w:val="28"/>
        </w:rPr>
        <w:t xml:space="preserve"> 2</w:t>
      </w:r>
    </w:p>
    <w:p w14:paraId="192F47DF" w14:textId="77777777" w:rsidR="00B8730B" w:rsidRDefault="008F251D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3CCB77BA" wp14:editId="09606F0B">
            <wp:extent cx="5939084" cy="3190875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filter_http.jpg"/>
                    <pic:cNvPicPr/>
                  </pic:nvPicPr>
                  <pic:blipFill rotWithShape="1">
                    <a:blip r:embed="rId9"/>
                    <a:srcRect b="4486"/>
                    <a:stretch/>
                  </pic:blipFill>
                  <pic:spPr bwMode="auto">
                    <a:xfrm>
                      <a:off x="0" y="0"/>
                      <a:ext cx="5940000" cy="3191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E4EBCF" w14:textId="77777777" w:rsidR="00B8730B" w:rsidRPr="00386119" w:rsidRDefault="008F251D">
      <w:pPr>
        <w:jc w:val="center"/>
        <w:rPr>
          <w:lang w:val="ru-RU"/>
        </w:rPr>
      </w:pPr>
      <w:r w:rsidRPr="00386119">
        <w:rPr>
          <w:lang w:val="ru-RU"/>
        </w:rPr>
        <w:t xml:space="preserve">Рисунок 4 – Результат применения фильтра </w:t>
      </w:r>
      <w:r>
        <w:t>http</w:t>
      </w:r>
    </w:p>
    <w:p w14:paraId="7A374E12" w14:textId="77777777" w:rsidR="00B8730B" w:rsidRPr="00386119" w:rsidRDefault="00B8730B">
      <w:pPr>
        <w:ind w:firstLine="709"/>
        <w:jc w:val="both"/>
        <w:rPr>
          <w:lang w:val="ru-RU"/>
        </w:rPr>
      </w:pPr>
    </w:p>
    <w:p w14:paraId="36BAFBA1" w14:textId="77777777" w:rsidR="00B8730B" w:rsidRPr="00386119" w:rsidRDefault="008F251D">
      <w:pPr>
        <w:ind w:firstLine="709"/>
        <w:jc w:val="both"/>
        <w:rPr>
          <w:lang w:val="ru-RU"/>
        </w:rPr>
      </w:pPr>
      <w:r w:rsidRPr="00386119">
        <w:rPr>
          <w:lang w:val="ru-RU"/>
        </w:rPr>
        <w:t xml:space="preserve">После ввода фильтра </w:t>
      </w:r>
      <w:r>
        <w:t>http</w:t>
      </w:r>
      <w:r w:rsidRPr="00386119">
        <w:rPr>
          <w:lang w:val="ru-RU"/>
        </w:rPr>
        <w:t xml:space="preserve"> в списке осталось 196 пакетов из 1398 (14,0 %, строка состояния внизу окна). Видны только запросы </w:t>
      </w:r>
      <w:r>
        <w:t>GET</w:t>
      </w:r>
      <w:r w:rsidRPr="00386119">
        <w:rPr>
          <w:lang w:val="ru-RU"/>
        </w:rPr>
        <w:t xml:space="preserve"> и ответы сервера, промежуточные </w:t>
      </w:r>
      <w:r>
        <w:t>TCP</w:t>
      </w:r>
      <w:r w:rsidRPr="00386119">
        <w:rPr>
          <w:lang w:val="ru-RU"/>
        </w:rPr>
        <w:t xml:space="preserve">-сегменты скрыты. </w:t>
      </w:r>
      <w:r>
        <w:t>Wireshark</w:t>
      </w:r>
      <w:r w:rsidRPr="00386119">
        <w:rPr>
          <w:lang w:val="ru-RU"/>
        </w:rPr>
        <w:t xml:space="preserve"> помечает ответ протоколом </w:t>
      </w:r>
      <w:r>
        <w:t>HTTP</w:t>
      </w:r>
      <w:r w:rsidRPr="00386119">
        <w:rPr>
          <w:lang w:val="ru-RU"/>
        </w:rPr>
        <w:t xml:space="preserve"> на последнем сегменте, когда весь ответ уже собран. </w:t>
      </w:r>
      <w:r w:rsidRPr="00386119">
        <w:rPr>
          <w:lang w:val="ru-RU"/>
        </w:rPr>
        <w:lastRenderedPageBreak/>
        <w:t>Поэтому ответ на первый запрос стоит под номером 4, хотя данные начали приходить в пакете 2.</w:t>
      </w:r>
    </w:p>
    <w:p w14:paraId="3E542954" w14:textId="77777777" w:rsidR="00B8730B" w:rsidRDefault="008F251D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3FD3D37F" wp14:editId="73C65525">
            <wp:extent cx="5939084" cy="3209925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filter_tcp.jpg"/>
                    <pic:cNvPicPr/>
                  </pic:nvPicPr>
                  <pic:blipFill rotWithShape="1">
                    <a:blip r:embed="rId10"/>
                    <a:srcRect b="3916"/>
                    <a:stretch/>
                  </pic:blipFill>
                  <pic:spPr bwMode="auto">
                    <a:xfrm>
                      <a:off x="0" y="0"/>
                      <a:ext cx="5940000" cy="3210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C24D30" w14:textId="77777777" w:rsidR="00B8730B" w:rsidRPr="00386119" w:rsidRDefault="008F251D">
      <w:pPr>
        <w:jc w:val="center"/>
        <w:rPr>
          <w:lang w:val="ru-RU"/>
        </w:rPr>
      </w:pPr>
      <w:r w:rsidRPr="00386119">
        <w:rPr>
          <w:lang w:val="ru-RU"/>
        </w:rPr>
        <w:t xml:space="preserve">Рисунок 5 – Результат применения фильтра </w:t>
      </w:r>
      <w:proofErr w:type="spellStart"/>
      <w:r>
        <w:t>tcp</w:t>
      </w:r>
      <w:proofErr w:type="spellEnd"/>
    </w:p>
    <w:p w14:paraId="621803D3" w14:textId="77777777" w:rsidR="00B8730B" w:rsidRPr="00386119" w:rsidRDefault="00B8730B">
      <w:pPr>
        <w:ind w:firstLine="709"/>
        <w:jc w:val="both"/>
        <w:rPr>
          <w:lang w:val="ru-RU"/>
        </w:rPr>
      </w:pPr>
    </w:p>
    <w:p w14:paraId="4E57AA3D" w14:textId="77777777" w:rsidR="00B8730B" w:rsidRPr="00386119" w:rsidRDefault="008F251D">
      <w:pPr>
        <w:ind w:firstLine="709"/>
        <w:jc w:val="both"/>
        <w:rPr>
          <w:lang w:val="ru-RU"/>
        </w:rPr>
      </w:pPr>
      <w:r w:rsidRPr="00386119">
        <w:rPr>
          <w:lang w:val="ru-RU"/>
        </w:rPr>
        <w:t xml:space="preserve">Фильтр </w:t>
      </w:r>
      <w:proofErr w:type="spellStart"/>
      <w:r>
        <w:t>tcp</w:t>
      </w:r>
      <w:proofErr w:type="spellEnd"/>
      <w:r w:rsidRPr="00386119">
        <w:rPr>
          <w:lang w:val="ru-RU"/>
        </w:rPr>
        <w:t xml:space="preserve"> показывает все 1398 пакетов (100 %). Значит, вся трассировка состоит из </w:t>
      </w:r>
      <w:r>
        <w:t>TCP</w:t>
      </w:r>
      <w:r w:rsidRPr="00386119">
        <w:rPr>
          <w:lang w:val="ru-RU"/>
        </w:rPr>
        <w:t xml:space="preserve">-трафика. Запросов </w:t>
      </w:r>
      <w:r>
        <w:t>DNS</w:t>
      </w:r>
      <w:r w:rsidRPr="00386119">
        <w:rPr>
          <w:lang w:val="ru-RU"/>
        </w:rPr>
        <w:t xml:space="preserve"> по </w:t>
      </w:r>
      <w:r>
        <w:t>UDP</w:t>
      </w:r>
      <w:r w:rsidRPr="00386119">
        <w:rPr>
          <w:lang w:val="ru-RU"/>
        </w:rPr>
        <w:t xml:space="preserve"> в файле нет: при записи сохранялся только обмен с веб-серверами.</w:t>
      </w:r>
    </w:p>
    <w:p w14:paraId="142AD847" w14:textId="77777777" w:rsidR="00B8730B" w:rsidRDefault="008F251D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207AF704" wp14:editId="6AF5FB7B">
            <wp:extent cx="5939084" cy="3190875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filter_port80.jpg"/>
                    <pic:cNvPicPr/>
                  </pic:nvPicPr>
                  <pic:blipFill rotWithShape="1">
                    <a:blip r:embed="rId11"/>
                    <a:srcRect b="4486"/>
                    <a:stretch/>
                  </pic:blipFill>
                  <pic:spPr bwMode="auto">
                    <a:xfrm>
                      <a:off x="0" y="0"/>
                      <a:ext cx="5940000" cy="3191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B7E7C5" w14:textId="77777777" w:rsidR="00B8730B" w:rsidRPr="00386119" w:rsidRDefault="008F251D">
      <w:pPr>
        <w:jc w:val="center"/>
        <w:rPr>
          <w:lang w:val="ru-RU"/>
        </w:rPr>
      </w:pPr>
      <w:r w:rsidRPr="00386119">
        <w:rPr>
          <w:lang w:val="ru-RU"/>
        </w:rPr>
        <w:t xml:space="preserve">Рисунок 6 – Результат применения фильтра </w:t>
      </w:r>
      <w:proofErr w:type="spellStart"/>
      <w:proofErr w:type="gramStart"/>
      <w:r>
        <w:t>tcp</w:t>
      </w:r>
      <w:proofErr w:type="spellEnd"/>
      <w:r w:rsidRPr="00386119">
        <w:rPr>
          <w:lang w:val="ru-RU"/>
        </w:rPr>
        <w:t>.</w:t>
      </w:r>
      <w:r>
        <w:t>port</w:t>
      </w:r>
      <w:proofErr w:type="gramEnd"/>
      <w:r w:rsidRPr="00386119">
        <w:rPr>
          <w:lang w:val="ru-RU"/>
        </w:rPr>
        <w:t xml:space="preserve"> == 80 || </w:t>
      </w:r>
      <w:proofErr w:type="spellStart"/>
      <w:r>
        <w:t>udp</w:t>
      </w:r>
      <w:proofErr w:type="spellEnd"/>
      <w:r w:rsidRPr="00386119">
        <w:rPr>
          <w:lang w:val="ru-RU"/>
        </w:rPr>
        <w:t>.</w:t>
      </w:r>
      <w:r>
        <w:t>port</w:t>
      </w:r>
      <w:r w:rsidRPr="00386119">
        <w:rPr>
          <w:lang w:val="ru-RU"/>
        </w:rPr>
        <w:t xml:space="preserve"> == 80</w:t>
      </w:r>
    </w:p>
    <w:p w14:paraId="0C435174" w14:textId="77777777" w:rsidR="00B8730B" w:rsidRPr="00386119" w:rsidRDefault="00B8730B">
      <w:pPr>
        <w:ind w:firstLine="709"/>
        <w:jc w:val="both"/>
        <w:rPr>
          <w:lang w:val="ru-RU"/>
        </w:rPr>
      </w:pPr>
    </w:p>
    <w:p w14:paraId="0D987D4D" w14:textId="77777777" w:rsidR="00B8730B" w:rsidRPr="00386119" w:rsidRDefault="008F251D">
      <w:pPr>
        <w:ind w:firstLine="709"/>
        <w:jc w:val="both"/>
        <w:rPr>
          <w:lang w:val="ru-RU"/>
        </w:rPr>
      </w:pPr>
      <w:r w:rsidRPr="00386119">
        <w:rPr>
          <w:lang w:val="ru-RU"/>
        </w:rPr>
        <w:lastRenderedPageBreak/>
        <w:t>Фильтр «</w:t>
      </w:r>
      <w:r>
        <w:t>TCP</w:t>
      </w:r>
      <w:r w:rsidRPr="00386119">
        <w:rPr>
          <w:lang w:val="ru-RU"/>
        </w:rPr>
        <w:t xml:space="preserve"> или </w:t>
      </w:r>
      <w:r>
        <w:t>UDP</w:t>
      </w:r>
      <w:r w:rsidRPr="00386119">
        <w:rPr>
          <w:lang w:val="ru-RU"/>
        </w:rPr>
        <w:t xml:space="preserve"> с портом 80» записан как </w:t>
      </w:r>
      <w:proofErr w:type="spellStart"/>
      <w:proofErr w:type="gramStart"/>
      <w:r>
        <w:t>tcp</w:t>
      </w:r>
      <w:proofErr w:type="spellEnd"/>
      <w:r w:rsidRPr="00386119">
        <w:rPr>
          <w:lang w:val="ru-RU"/>
        </w:rPr>
        <w:t>.</w:t>
      </w:r>
      <w:r>
        <w:t>port</w:t>
      </w:r>
      <w:proofErr w:type="gramEnd"/>
      <w:r w:rsidRPr="00386119">
        <w:rPr>
          <w:lang w:val="ru-RU"/>
        </w:rPr>
        <w:t xml:space="preserve"> == 80 || </w:t>
      </w:r>
      <w:proofErr w:type="spellStart"/>
      <w:r>
        <w:t>udp</w:t>
      </w:r>
      <w:proofErr w:type="spellEnd"/>
      <w:r w:rsidRPr="00386119">
        <w:rPr>
          <w:lang w:val="ru-RU"/>
        </w:rPr>
        <w:t>.</w:t>
      </w:r>
      <w:r>
        <w:t>port</w:t>
      </w:r>
      <w:r w:rsidRPr="00386119">
        <w:rPr>
          <w:lang w:val="ru-RU"/>
        </w:rPr>
        <w:t xml:space="preserve"> == 80 и тоже оставляет 1398 пакетов. Весь обмен идёт через порт 80, то есть по незашифрованному </w:t>
      </w:r>
      <w:r>
        <w:t>HTTP</w:t>
      </w:r>
      <w:r w:rsidRPr="00386119">
        <w:rPr>
          <w:lang w:val="ru-RU"/>
        </w:rPr>
        <w:t xml:space="preserve">. </w:t>
      </w:r>
      <w:r>
        <w:t>UDP</w:t>
      </w:r>
      <w:r w:rsidRPr="00386119">
        <w:rPr>
          <w:lang w:val="ru-RU"/>
        </w:rPr>
        <w:t xml:space="preserve">-пакетов на порту 80 нет. Поэтому содержимое запросов и ответов можно прочитать целиком; при </w:t>
      </w:r>
      <w:r>
        <w:t>HTTPS</w:t>
      </w:r>
      <w:r w:rsidRPr="00386119">
        <w:rPr>
          <w:lang w:val="ru-RU"/>
        </w:rPr>
        <w:t xml:space="preserve"> на порту 443 заголовки были бы зашифрованы.</w:t>
      </w:r>
    </w:p>
    <w:p w14:paraId="2E0BA241" w14:textId="77777777" w:rsidR="00B8730B" w:rsidRDefault="008F251D">
      <w:pPr>
        <w:ind w:firstLine="709"/>
        <w:jc w:val="both"/>
      </w:pPr>
      <w:proofErr w:type="spellStart"/>
      <w:r>
        <w:rPr>
          <w:b/>
        </w:rPr>
        <w:t>Просмотр</w:t>
      </w:r>
      <w:proofErr w:type="spellEnd"/>
      <w:r>
        <w:rPr>
          <w:b/>
        </w:rPr>
        <w:t xml:space="preserve"> GET-</w:t>
      </w:r>
      <w:proofErr w:type="spellStart"/>
      <w:r>
        <w:rPr>
          <w:b/>
        </w:rPr>
        <w:t>запроса</w:t>
      </w:r>
      <w:proofErr w:type="spellEnd"/>
    </w:p>
    <w:p w14:paraId="0F5C62B2" w14:textId="77777777" w:rsidR="00B8730B" w:rsidRDefault="008F251D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7EF3F06D" wp14:editId="41D712A1">
            <wp:extent cx="5939084" cy="3209925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get_full.jpg"/>
                    <pic:cNvPicPr/>
                  </pic:nvPicPr>
                  <pic:blipFill rotWithShape="1">
                    <a:blip r:embed="rId12"/>
                    <a:srcRect b="3916"/>
                    <a:stretch/>
                  </pic:blipFill>
                  <pic:spPr bwMode="auto">
                    <a:xfrm>
                      <a:off x="0" y="0"/>
                      <a:ext cx="5940000" cy="3210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42FA4A" w14:textId="77777777" w:rsidR="00B8730B" w:rsidRPr="00386119" w:rsidRDefault="008F251D">
      <w:pPr>
        <w:jc w:val="center"/>
        <w:rPr>
          <w:lang w:val="ru-RU"/>
        </w:rPr>
      </w:pPr>
      <w:r w:rsidRPr="00386119">
        <w:rPr>
          <w:lang w:val="ru-RU"/>
        </w:rPr>
        <w:t xml:space="preserve">Рисунок 7 – Выбран первый запрос </w:t>
      </w:r>
      <w:r>
        <w:t>GET</w:t>
      </w:r>
      <w:r w:rsidRPr="00386119">
        <w:rPr>
          <w:lang w:val="ru-RU"/>
        </w:rPr>
        <w:t xml:space="preserve"> /</w:t>
      </w:r>
      <w:proofErr w:type="spellStart"/>
      <w:r>
        <w:t>img</w:t>
      </w:r>
      <w:proofErr w:type="spellEnd"/>
      <w:r w:rsidRPr="00386119">
        <w:rPr>
          <w:lang w:val="ru-RU"/>
        </w:rPr>
        <w:t>/</w:t>
      </w:r>
      <w:r>
        <w:t>MIT</w:t>
      </w:r>
      <w:r w:rsidRPr="00386119">
        <w:rPr>
          <w:lang w:val="ru-RU"/>
        </w:rPr>
        <w:t>_</w:t>
      </w:r>
      <w:r>
        <w:t>logo</w:t>
      </w:r>
      <w:r w:rsidRPr="00386119">
        <w:rPr>
          <w:lang w:val="ru-RU"/>
        </w:rPr>
        <w:t>.</w:t>
      </w:r>
      <w:r>
        <w:t>gif</w:t>
      </w:r>
      <w:r w:rsidRPr="00386119">
        <w:rPr>
          <w:lang w:val="ru-RU"/>
        </w:rPr>
        <w:t xml:space="preserve">, развёрнут блок </w:t>
      </w:r>
      <w:r>
        <w:t>HTTP</w:t>
      </w:r>
    </w:p>
    <w:p w14:paraId="3288C87E" w14:textId="77777777" w:rsidR="00B8730B" w:rsidRPr="00386119" w:rsidRDefault="00B8730B">
      <w:pPr>
        <w:ind w:firstLine="709"/>
        <w:jc w:val="both"/>
        <w:rPr>
          <w:lang w:val="ru-RU"/>
        </w:rPr>
      </w:pPr>
    </w:p>
    <w:p w14:paraId="44805AEC" w14:textId="77777777" w:rsidR="00B8730B" w:rsidRDefault="008F251D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2290D905" wp14:editId="29E2672A">
            <wp:extent cx="5940000" cy="186089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get_header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60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CDEB6" w14:textId="77777777" w:rsidR="00B8730B" w:rsidRDefault="008F251D">
      <w:pPr>
        <w:jc w:val="center"/>
      </w:pPr>
      <w:r>
        <w:t>Рисунок 8 – Заголовки HTTP-запроса GET /img/MIT_logo.gif (пакет 1)</w:t>
      </w:r>
    </w:p>
    <w:p w14:paraId="5368B0D3" w14:textId="77777777" w:rsidR="00B8730B" w:rsidRDefault="00B8730B">
      <w:pPr>
        <w:ind w:firstLine="709"/>
        <w:jc w:val="both"/>
      </w:pPr>
    </w:p>
    <w:p w14:paraId="72547E25" w14:textId="77777777" w:rsidR="00B8730B" w:rsidRDefault="008F251D">
      <w:pPr>
        <w:ind w:firstLine="709"/>
        <w:jc w:val="both"/>
      </w:pPr>
      <w:r w:rsidRPr="00386119">
        <w:rPr>
          <w:lang w:val="ru-RU"/>
        </w:rPr>
        <w:t xml:space="preserve">Пакет 1 имеет длину 802 байта. Заголовок </w:t>
      </w:r>
      <w:r>
        <w:t>HTTP</w:t>
      </w:r>
      <w:r w:rsidRPr="00386119">
        <w:rPr>
          <w:lang w:val="ru-RU"/>
        </w:rPr>
        <w:t xml:space="preserve"> идёт после заголовков </w:t>
      </w:r>
      <w:r>
        <w:t>Ethernet</w:t>
      </w:r>
      <w:r w:rsidRPr="00386119">
        <w:rPr>
          <w:lang w:val="ru-RU"/>
        </w:rPr>
        <w:t xml:space="preserve">, </w:t>
      </w:r>
      <w:r>
        <w:t>IP</w:t>
      </w:r>
      <w:r w:rsidRPr="00386119">
        <w:rPr>
          <w:lang w:val="ru-RU"/>
        </w:rPr>
        <w:t xml:space="preserve"> и </w:t>
      </w:r>
      <w:r>
        <w:t>TCP</w:t>
      </w:r>
      <w:r w:rsidRPr="00386119">
        <w:rPr>
          <w:lang w:val="ru-RU"/>
        </w:rPr>
        <w:t xml:space="preserve">: протокол прикладного уровня передаётся внутри </w:t>
      </w:r>
      <w:r>
        <w:t>TCP</w:t>
      </w:r>
      <w:r w:rsidRPr="00386119">
        <w:rPr>
          <w:lang w:val="ru-RU"/>
        </w:rPr>
        <w:t>/</w:t>
      </w:r>
      <w:r>
        <w:t>IP</w:t>
      </w:r>
      <w:r w:rsidRPr="00386119">
        <w:rPr>
          <w:lang w:val="ru-RU"/>
        </w:rPr>
        <w:t xml:space="preserve">. </w:t>
      </w:r>
      <w:r w:rsidRPr="00386119">
        <w:rPr>
          <w:lang w:val="ru-RU"/>
        </w:rPr>
        <w:lastRenderedPageBreak/>
        <w:t xml:space="preserve">Первая строка запроса </w:t>
      </w:r>
      <w:r>
        <w:t>GET</w:t>
      </w:r>
      <w:r w:rsidRPr="00386119">
        <w:rPr>
          <w:lang w:val="ru-RU"/>
        </w:rPr>
        <w:t xml:space="preserve"> /</w:t>
      </w:r>
      <w:proofErr w:type="spellStart"/>
      <w:r>
        <w:t>img</w:t>
      </w:r>
      <w:proofErr w:type="spellEnd"/>
      <w:r w:rsidRPr="00386119">
        <w:rPr>
          <w:lang w:val="ru-RU"/>
        </w:rPr>
        <w:t>/</w:t>
      </w:r>
      <w:r>
        <w:t>MIT</w:t>
      </w:r>
      <w:r w:rsidRPr="00386119">
        <w:rPr>
          <w:lang w:val="ru-RU"/>
        </w:rPr>
        <w:t>_</w:t>
      </w:r>
      <w:r>
        <w:t>logo</w:t>
      </w:r>
      <w:r w:rsidRPr="00386119">
        <w:rPr>
          <w:lang w:val="ru-RU"/>
        </w:rPr>
        <w:t>.</w:t>
      </w:r>
      <w:r>
        <w:t>gif</w:t>
      </w:r>
      <w:r w:rsidRPr="00386119">
        <w:rPr>
          <w:lang w:val="ru-RU"/>
        </w:rPr>
        <w:t xml:space="preserve"> </w:t>
      </w:r>
      <w:r>
        <w:t>HTTP</w:t>
      </w:r>
      <w:r w:rsidRPr="00386119">
        <w:rPr>
          <w:lang w:val="ru-RU"/>
        </w:rPr>
        <w:t xml:space="preserve">/1.1 содержит метод, путь к ресурсу и версию протокола. </w:t>
      </w:r>
      <w:r>
        <w:t>В запросе найдены все общие заголовки из задания:</w:t>
      </w:r>
    </w:p>
    <w:p w14:paraId="2E783612" w14:textId="604B19A5" w:rsidR="00B8730B" w:rsidRPr="00386119" w:rsidRDefault="008F251D">
      <w:pPr>
        <w:numPr>
          <w:ilvl w:val="0"/>
          <w:numId w:val="11"/>
        </w:numPr>
        <w:jc w:val="both"/>
        <w:rPr>
          <w:lang w:val="ru-RU"/>
        </w:rPr>
      </w:pPr>
      <w:r>
        <w:t>Host</w:t>
      </w:r>
      <w:r w:rsidRPr="00386119">
        <w:rPr>
          <w:lang w:val="ru-RU"/>
        </w:rPr>
        <w:t xml:space="preserve">: </w:t>
      </w:r>
      <w:r>
        <w:t>www</w:t>
      </w:r>
      <w:r w:rsidRPr="00386119">
        <w:rPr>
          <w:lang w:val="ru-RU"/>
        </w:rPr>
        <w:t>.</w:t>
      </w:r>
      <w:proofErr w:type="spellStart"/>
      <w:r>
        <w:t>mit</w:t>
      </w:r>
      <w:proofErr w:type="spellEnd"/>
      <w:r w:rsidRPr="00386119">
        <w:rPr>
          <w:lang w:val="ru-RU"/>
        </w:rPr>
        <w:t>.</w:t>
      </w:r>
      <w:proofErr w:type="spellStart"/>
      <w:r>
        <w:t>edu</w:t>
      </w:r>
      <w:proofErr w:type="spellEnd"/>
      <w:r w:rsidRPr="00386119">
        <w:rPr>
          <w:lang w:val="ru-RU"/>
        </w:rPr>
        <w:t xml:space="preserve"> </w:t>
      </w:r>
      <w:r w:rsidR="004D491B">
        <w:rPr>
          <w:lang w:val="ru-RU"/>
        </w:rPr>
        <w:t>-</w:t>
      </w:r>
      <w:r w:rsidRPr="00386119">
        <w:rPr>
          <w:lang w:val="ru-RU"/>
        </w:rPr>
        <w:t xml:space="preserve"> имя сервера, к которому обращается браузер. Это единственный обязательный заголовок </w:t>
      </w:r>
      <w:r>
        <w:t>HTTP</w:t>
      </w:r>
      <w:r w:rsidRPr="00386119">
        <w:rPr>
          <w:lang w:val="ru-RU"/>
        </w:rPr>
        <w:t xml:space="preserve">/1.1, по нему сервер с несколькими сайтами на одном </w:t>
      </w:r>
      <w:r>
        <w:t>IP</w:t>
      </w:r>
      <w:r w:rsidRPr="00386119">
        <w:rPr>
          <w:lang w:val="ru-RU"/>
        </w:rPr>
        <w:t>-адресе понимает, какой сайт нужен;</w:t>
      </w:r>
    </w:p>
    <w:p w14:paraId="54BF2847" w14:textId="43FF996D" w:rsidR="00B8730B" w:rsidRPr="00386119" w:rsidRDefault="008F251D">
      <w:pPr>
        <w:numPr>
          <w:ilvl w:val="0"/>
          <w:numId w:val="11"/>
        </w:numPr>
        <w:jc w:val="both"/>
        <w:rPr>
          <w:lang w:val="ru-RU"/>
        </w:rPr>
      </w:pPr>
      <w:r>
        <w:t>User-Agent: Mozilla/5.0 (Macintosh; Intel Mac OS X 10_7_3) … Chrome</w:t>
      </w:r>
      <w:r w:rsidRPr="00386119">
        <w:rPr>
          <w:lang w:val="ru-RU"/>
        </w:rPr>
        <w:t xml:space="preserve">/20.0.1132.57 </w:t>
      </w:r>
      <w:r w:rsidR="004D491B">
        <w:rPr>
          <w:lang w:val="ru-RU"/>
        </w:rPr>
        <w:t>-</w:t>
      </w:r>
      <w:r w:rsidRPr="00386119">
        <w:rPr>
          <w:lang w:val="ru-RU"/>
        </w:rPr>
        <w:t xml:space="preserve"> браузер </w:t>
      </w:r>
      <w:r>
        <w:t>Chrome</w:t>
      </w:r>
      <w:r w:rsidRPr="00386119">
        <w:rPr>
          <w:lang w:val="ru-RU"/>
        </w:rPr>
        <w:t xml:space="preserve"> 20 на компьютере </w:t>
      </w:r>
      <w:r>
        <w:t>Mac</w:t>
      </w:r>
      <w:r w:rsidRPr="00386119">
        <w:rPr>
          <w:lang w:val="ru-RU"/>
        </w:rPr>
        <w:t xml:space="preserve"> с </w:t>
      </w:r>
      <w:r>
        <w:t>OS</w:t>
      </w:r>
      <w:r w:rsidRPr="00386119">
        <w:rPr>
          <w:lang w:val="ru-RU"/>
        </w:rPr>
        <w:t xml:space="preserve"> </w:t>
      </w:r>
      <w:r>
        <w:t>X</w:t>
      </w:r>
      <w:r w:rsidRPr="00386119">
        <w:rPr>
          <w:lang w:val="ru-RU"/>
        </w:rPr>
        <w:t xml:space="preserve"> 10.7.3. По этой строке сервер может отдать разную вёрстку разным браузерам;</w:t>
      </w:r>
    </w:p>
    <w:p w14:paraId="44792088" w14:textId="06BDA0BA" w:rsidR="00B8730B" w:rsidRPr="00386119" w:rsidRDefault="008F251D">
      <w:pPr>
        <w:numPr>
          <w:ilvl w:val="0"/>
          <w:numId w:val="11"/>
        </w:numPr>
        <w:jc w:val="both"/>
        <w:rPr>
          <w:lang w:val="ru-RU"/>
        </w:rPr>
      </w:pPr>
      <w:r>
        <w:t>Accept</w:t>
      </w:r>
      <w:r w:rsidRPr="00386119">
        <w:rPr>
          <w:lang w:val="ru-RU"/>
        </w:rPr>
        <w:t xml:space="preserve">: </w:t>
      </w:r>
      <w:r>
        <w:t>text</w:t>
      </w:r>
      <w:r w:rsidRPr="00386119">
        <w:rPr>
          <w:lang w:val="ru-RU"/>
        </w:rPr>
        <w:t>/</w:t>
      </w:r>
      <w:proofErr w:type="gramStart"/>
      <w:r>
        <w:t>html</w:t>
      </w:r>
      <w:r w:rsidRPr="00386119">
        <w:rPr>
          <w:lang w:val="ru-RU"/>
        </w:rPr>
        <w:t>,</w:t>
      </w:r>
      <w:r>
        <w:t>application</w:t>
      </w:r>
      <w:proofErr w:type="gramEnd"/>
      <w:r w:rsidRPr="00386119">
        <w:rPr>
          <w:lang w:val="ru-RU"/>
        </w:rPr>
        <w:t>/</w:t>
      </w:r>
      <w:proofErr w:type="spellStart"/>
      <w:r>
        <w:t>xhtml</w:t>
      </w:r>
      <w:proofErr w:type="spellEnd"/>
      <w:r w:rsidRPr="00386119">
        <w:rPr>
          <w:lang w:val="ru-RU"/>
        </w:rPr>
        <w:t>+</w:t>
      </w:r>
      <w:r>
        <w:t>xml</w:t>
      </w:r>
      <w:r w:rsidRPr="00386119">
        <w:rPr>
          <w:lang w:val="ru-RU"/>
        </w:rPr>
        <w:t>,</w:t>
      </w:r>
      <w:r>
        <w:t>application</w:t>
      </w:r>
      <w:r w:rsidRPr="00386119">
        <w:rPr>
          <w:lang w:val="ru-RU"/>
        </w:rPr>
        <w:t>/</w:t>
      </w:r>
      <w:r>
        <w:t>xml</w:t>
      </w:r>
      <w:r w:rsidRPr="00386119">
        <w:rPr>
          <w:lang w:val="ru-RU"/>
        </w:rPr>
        <w:t>;</w:t>
      </w:r>
      <w:r>
        <w:t>q</w:t>
      </w:r>
      <w:r w:rsidRPr="00386119">
        <w:rPr>
          <w:lang w:val="ru-RU"/>
        </w:rPr>
        <w:t>=0.9,*/*;</w:t>
      </w:r>
      <w:r>
        <w:t>q</w:t>
      </w:r>
      <w:r w:rsidRPr="00386119">
        <w:rPr>
          <w:lang w:val="ru-RU"/>
        </w:rPr>
        <w:t xml:space="preserve">=0.8 </w:t>
      </w:r>
      <w:r w:rsidR="004D491B">
        <w:rPr>
          <w:lang w:val="ru-RU"/>
        </w:rPr>
        <w:t>-</w:t>
      </w:r>
      <w:r w:rsidRPr="00386119">
        <w:rPr>
          <w:lang w:val="ru-RU"/>
        </w:rPr>
        <w:t xml:space="preserve"> какие форматы браузер готов принять. Параметр </w:t>
      </w:r>
      <w:r>
        <w:t>q</w:t>
      </w:r>
      <w:r w:rsidRPr="00386119">
        <w:rPr>
          <w:lang w:val="ru-RU"/>
        </w:rPr>
        <w:t xml:space="preserve"> задаёт приоритет: </w:t>
      </w:r>
      <w:r>
        <w:t>HTML</w:t>
      </w:r>
      <w:r w:rsidRPr="00386119">
        <w:rPr>
          <w:lang w:val="ru-RU"/>
        </w:rPr>
        <w:t xml:space="preserve"> предпочтительнее, но подойдёт любой тип (*/*);</w:t>
      </w:r>
    </w:p>
    <w:p w14:paraId="75E1DB18" w14:textId="59544A09" w:rsidR="00B8730B" w:rsidRPr="004D491B" w:rsidRDefault="008F251D">
      <w:pPr>
        <w:numPr>
          <w:ilvl w:val="0"/>
          <w:numId w:val="11"/>
        </w:numPr>
        <w:jc w:val="both"/>
        <w:rPr>
          <w:lang w:val="ru-RU"/>
        </w:rPr>
      </w:pPr>
      <w:r>
        <w:t>Accept</w:t>
      </w:r>
      <w:r w:rsidRPr="00386119">
        <w:rPr>
          <w:lang w:val="ru-RU"/>
        </w:rPr>
        <w:t>-</w:t>
      </w:r>
      <w:r>
        <w:t>Encoding</w:t>
      </w:r>
      <w:r w:rsidRPr="00386119">
        <w:rPr>
          <w:lang w:val="ru-RU"/>
        </w:rPr>
        <w:t xml:space="preserve">: </w:t>
      </w:r>
      <w:proofErr w:type="spellStart"/>
      <w:proofErr w:type="gramStart"/>
      <w:r>
        <w:t>gzip</w:t>
      </w:r>
      <w:proofErr w:type="spellEnd"/>
      <w:r w:rsidRPr="00386119">
        <w:rPr>
          <w:lang w:val="ru-RU"/>
        </w:rPr>
        <w:t>,</w:t>
      </w:r>
      <w:r>
        <w:t>deflate</w:t>
      </w:r>
      <w:proofErr w:type="gramEnd"/>
      <w:r w:rsidRPr="00386119">
        <w:rPr>
          <w:lang w:val="ru-RU"/>
        </w:rPr>
        <w:t>,</w:t>
      </w:r>
      <w:proofErr w:type="spellStart"/>
      <w:r>
        <w:t>sdch</w:t>
      </w:r>
      <w:proofErr w:type="spellEnd"/>
      <w:r w:rsidRPr="00386119">
        <w:rPr>
          <w:lang w:val="ru-RU"/>
        </w:rPr>
        <w:t xml:space="preserve"> </w:t>
      </w:r>
      <w:r w:rsidR="004D491B">
        <w:rPr>
          <w:lang w:val="ru-RU"/>
        </w:rPr>
        <w:t>-</w:t>
      </w:r>
      <w:r w:rsidRPr="00386119">
        <w:rPr>
          <w:lang w:val="ru-RU"/>
        </w:rPr>
        <w:t xml:space="preserve"> способы сжатия, которые понимает браузер. </w:t>
      </w:r>
      <w:r w:rsidRPr="004D491B">
        <w:rPr>
          <w:lang w:val="ru-RU"/>
        </w:rPr>
        <w:t>Сервер может сжать ответ, чтобы передать меньше данных;</w:t>
      </w:r>
    </w:p>
    <w:p w14:paraId="749F11D0" w14:textId="1FD216E1" w:rsidR="00B8730B" w:rsidRPr="004D491B" w:rsidRDefault="008F251D">
      <w:pPr>
        <w:numPr>
          <w:ilvl w:val="0"/>
          <w:numId w:val="11"/>
        </w:numPr>
        <w:jc w:val="both"/>
        <w:rPr>
          <w:lang w:val="ru-RU"/>
        </w:rPr>
      </w:pPr>
      <w:r>
        <w:t>Accept</w:t>
      </w:r>
      <w:r w:rsidRPr="004D491B">
        <w:rPr>
          <w:lang w:val="ru-RU"/>
        </w:rPr>
        <w:t>-</w:t>
      </w:r>
      <w:r>
        <w:t>Language</w:t>
      </w:r>
      <w:r w:rsidRPr="004D491B">
        <w:rPr>
          <w:lang w:val="ru-RU"/>
        </w:rPr>
        <w:t xml:space="preserve">: </w:t>
      </w:r>
      <w:r>
        <w:t>en</w:t>
      </w:r>
      <w:r w:rsidRPr="004D491B">
        <w:rPr>
          <w:lang w:val="ru-RU"/>
        </w:rPr>
        <w:t>-</w:t>
      </w:r>
      <w:proofErr w:type="gramStart"/>
      <w:r>
        <w:t>US</w:t>
      </w:r>
      <w:r w:rsidRPr="004D491B">
        <w:rPr>
          <w:lang w:val="ru-RU"/>
        </w:rPr>
        <w:t>,</w:t>
      </w:r>
      <w:r>
        <w:t>en</w:t>
      </w:r>
      <w:proofErr w:type="gramEnd"/>
      <w:r w:rsidRPr="004D491B">
        <w:rPr>
          <w:lang w:val="ru-RU"/>
        </w:rPr>
        <w:t>;</w:t>
      </w:r>
      <w:r>
        <w:t>q</w:t>
      </w:r>
      <w:r w:rsidRPr="004D491B">
        <w:rPr>
          <w:lang w:val="ru-RU"/>
        </w:rPr>
        <w:t xml:space="preserve">=0.8 и </w:t>
      </w:r>
      <w:r>
        <w:t>Accept</w:t>
      </w:r>
      <w:r w:rsidRPr="004D491B">
        <w:rPr>
          <w:lang w:val="ru-RU"/>
        </w:rPr>
        <w:t>-</w:t>
      </w:r>
      <w:r>
        <w:t>Charset</w:t>
      </w:r>
      <w:r w:rsidRPr="004D491B">
        <w:rPr>
          <w:lang w:val="ru-RU"/>
        </w:rPr>
        <w:t xml:space="preserve">: </w:t>
      </w:r>
      <w:r>
        <w:t>ISO</w:t>
      </w:r>
      <w:r w:rsidRPr="004D491B">
        <w:rPr>
          <w:lang w:val="ru-RU"/>
        </w:rPr>
        <w:t>-8859-1,</w:t>
      </w:r>
      <w:proofErr w:type="spellStart"/>
      <w:r>
        <w:t>utf</w:t>
      </w:r>
      <w:proofErr w:type="spellEnd"/>
      <w:r w:rsidRPr="004D491B">
        <w:rPr>
          <w:lang w:val="ru-RU"/>
        </w:rPr>
        <w:t>-8;</w:t>
      </w:r>
      <w:r>
        <w:t>q</w:t>
      </w:r>
      <w:r w:rsidRPr="004D491B">
        <w:rPr>
          <w:lang w:val="ru-RU"/>
        </w:rPr>
        <w:t>=0.7,*;</w:t>
      </w:r>
      <w:r>
        <w:t>q</w:t>
      </w:r>
      <w:r w:rsidRPr="004D491B">
        <w:rPr>
          <w:lang w:val="ru-RU"/>
        </w:rPr>
        <w:t xml:space="preserve">=0.3 </w:t>
      </w:r>
      <w:r w:rsidR="004D491B" w:rsidRPr="004D491B">
        <w:rPr>
          <w:lang w:val="ru-RU"/>
        </w:rPr>
        <w:t>-</w:t>
      </w:r>
      <w:r w:rsidRPr="004D491B">
        <w:rPr>
          <w:lang w:val="ru-RU"/>
        </w:rPr>
        <w:t xml:space="preserve"> предпочтительный язык (английский) и кодировки текста;</w:t>
      </w:r>
    </w:p>
    <w:p w14:paraId="157B608F" w14:textId="613E5B0B" w:rsidR="00B8730B" w:rsidRPr="00386119" w:rsidRDefault="008F251D">
      <w:pPr>
        <w:numPr>
          <w:ilvl w:val="0"/>
          <w:numId w:val="11"/>
        </w:numPr>
        <w:jc w:val="both"/>
        <w:rPr>
          <w:lang w:val="ru-RU"/>
        </w:rPr>
      </w:pPr>
      <w:r>
        <w:t>Cookie</w:t>
      </w:r>
      <w:r w:rsidRPr="004D491B">
        <w:rPr>
          <w:lang w:val="ru-RU"/>
        </w:rPr>
        <w:t>: __</w:t>
      </w:r>
      <w:r>
        <w:t>gads</w:t>
      </w:r>
      <w:r w:rsidRPr="004D491B">
        <w:rPr>
          <w:lang w:val="ru-RU"/>
        </w:rPr>
        <w:t>=…; __</w:t>
      </w:r>
      <w:r>
        <w:t>utma</w:t>
      </w:r>
      <w:r w:rsidRPr="004D491B">
        <w:rPr>
          <w:lang w:val="ru-RU"/>
        </w:rPr>
        <w:t>=…; __</w:t>
      </w:r>
      <w:proofErr w:type="spellStart"/>
      <w:r>
        <w:t>utmb</w:t>
      </w:r>
      <w:proofErr w:type="spellEnd"/>
      <w:r w:rsidRPr="004D491B">
        <w:rPr>
          <w:lang w:val="ru-RU"/>
        </w:rPr>
        <w:t>=…; __</w:t>
      </w:r>
      <w:proofErr w:type="spellStart"/>
      <w:r>
        <w:t>utmc</w:t>
      </w:r>
      <w:proofErr w:type="spellEnd"/>
      <w:r w:rsidRPr="004D491B">
        <w:rPr>
          <w:lang w:val="ru-RU"/>
        </w:rPr>
        <w:t>=…; __</w:t>
      </w:r>
      <w:proofErr w:type="spellStart"/>
      <w:r>
        <w:t>utmz</w:t>
      </w:r>
      <w:proofErr w:type="spellEnd"/>
      <w:r w:rsidRPr="004D491B">
        <w:rPr>
          <w:lang w:val="ru-RU"/>
        </w:rPr>
        <w:t xml:space="preserve">=… </w:t>
      </w:r>
      <w:r w:rsidR="004D491B" w:rsidRPr="004D491B">
        <w:rPr>
          <w:lang w:val="ru-RU"/>
        </w:rPr>
        <w:t>-</w:t>
      </w:r>
      <w:r w:rsidRPr="004D491B">
        <w:rPr>
          <w:lang w:val="ru-RU"/>
        </w:rPr>
        <w:t xml:space="preserve"> </w:t>
      </w:r>
      <w:r>
        <w:t>cookie</w:t>
      </w:r>
      <w:r w:rsidRPr="004D491B">
        <w:rPr>
          <w:lang w:val="ru-RU"/>
        </w:rPr>
        <w:t xml:space="preserve">, которые браузер сохранил для сайта </w:t>
      </w:r>
      <w:r>
        <w:t>mit</w:t>
      </w:r>
      <w:r w:rsidRPr="004D491B">
        <w:rPr>
          <w:lang w:val="ru-RU"/>
        </w:rPr>
        <w:t>.</w:t>
      </w:r>
      <w:r>
        <w:t>edu</w:t>
      </w:r>
      <w:r w:rsidRPr="004D491B">
        <w:rPr>
          <w:lang w:val="ru-RU"/>
        </w:rPr>
        <w:t xml:space="preserve">. Это идентификаторы рекламной сети </w:t>
      </w:r>
      <w:r>
        <w:t>Google</w:t>
      </w:r>
      <w:r w:rsidRPr="004D491B">
        <w:rPr>
          <w:lang w:val="ru-RU"/>
        </w:rPr>
        <w:t xml:space="preserve"> и </w:t>
      </w:r>
      <w:r>
        <w:t>Google</w:t>
      </w:r>
      <w:r w:rsidRPr="004D491B">
        <w:rPr>
          <w:lang w:val="ru-RU"/>
        </w:rPr>
        <w:t xml:space="preserve"> </w:t>
      </w:r>
      <w:r>
        <w:t>Analytics</w:t>
      </w:r>
      <w:r w:rsidRPr="004D491B">
        <w:rPr>
          <w:lang w:val="ru-RU"/>
        </w:rPr>
        <w:t xml:space="preserve">. </w:t>
      </w:r>
      <w:r w:rsidRPr="00386119">
        <w:rPr>
          <w:lang w:val="ru-RU"/>
        </w:rPr>
        <w:t>В __</w:t>
      </w:r>
      <w:proofErr w:type="spellStart"/>
      <w:r>
        <w:t>utmz</w:t>
      </w:r>
      <w:proofErr w:type="spellEnd"/>
      <w:r w:rsidRPr="00386119">
        <w:rPr>
          <w:lang w:val="ru-RU"/>
        </w:rPr>
        <w:t xml:space="preserve"> видно даже, что раньше пользователь пришёл на сайт из поиска </w:t>
      </w:r>
      <w:r>
        <w:t>Bing</w:t>
      </w:r>
      <w:r w:rsidRPr="00386119">
        <w:rPr>
          <w:lang w:val="ru-RU"/>
        </w:rPr>
        <w:t xml:space="preserve"> по запросу «</w:t>
      </w:r>
      <w:proofErr w:type="spellStart"/>
      <w:r>
        <w:t>mit</w:t>
      </w:r>
      <w:proofErr w:type="spellEnd"/>
      <w:r w:rsidRPr="00386119">
        <w:rPr>
          <w:lang w:val="ru-RU"/>
        </w:rPr>
        <w:t xml:space="preserve"> </w:t>
      </w:r>
      <w:r>
        <w:t>open</w:t>
      </w:r>
      <w:r w:rsidRPr="00386119">
        <w:rPr>
          <w:lang w:val="ru-RU"/>
        </w:rPr>
        <w:t xml:space="preserve"> </w:t>
      </w:r>
      <w:r>
        <w:t>courseware</w:t>
      </w:r>
      <w:r w:rsidRPr="00386119">
        <w:rPr>
          <w:lang w:val="ru-RU"/>
        </w:rPr>
        <w:t>»;</w:t>
      </w:r>
    </w:p>
    <w:p w14:paraId="39341B80" w14:textId="629149D2" w:rsidR="00B8730B" w:rsidRPr="004D491B" w:rsidRDefault="008F251D">
      <w:pPr>
        <w:numPr>
          <w:ilvl w:val="0"/>
          <w:numId w:val="11"/>
        </w:numPr>
        <w:jc w:val="both"/>
        <w:rPr>
          <w:lang w:val="ru-RU"/>
        </w:rPr>
      </w:pPr>
      <w:r>
        <w:t>Cache</w:t>
      </w:r>
      <w:r w:rsidRPr="00386119">
        <w:rPr>
          <w:lang w:val="ru-RU"/>
        </w:rPr>
        <w:t>-</w:t>
      </w:r>
      <w:r>
        <w:t>Control</w:t>
      </w:r>
      <w:r w:rsidRPr="00386119">
        <w:rPr>
          <w:lang w:val="ru-RU"/>
        </w:rPr>
        <w:t xml:space="preserve">: </w:t>
      </w:r>
      <w:r>
        <w:t>max</w:t>
      </w:r>
      <w:r w:rsidRPr="00386119">
        <w:rPr>
          <w:lang w:val="ru-RU"/>
        </w:rPr>
        <w:t>-</w:t>
      </w:r>
      <w:r>
        <w:t>age</w:t>
      </w:r>
      <w:r w:rsidRPr="00386119">
        <w:rPr>
          <w:lang w:val="ru-RU"/>
        </w:rPr>
        <w:t xml:space="preserve">=0 </w:t>
      </w:r>
      <w:r w:rsidR="004D491B">
        <w:rPr>
          <w:lang w:val="ru-RU"/>
        </w:rPr>
        <w:t>-</w:t>
      </w:r>
      <w:r w:rsidRPr="00386119">
        <w:rPr>
          <w:lang w:val="ru-RU"/>
        </w:rPr>
        <w:t xml:space="preserve"> браузер просит не брать ответ из промежуточных кэшей без проверки. </w:t>
      </w:r>
      <w:r w:rsidRPr="004D491B">
        <w:rPr>
          <w:lang w:val="ru-RU"/>
        </w:rPr>
        <w:t xml:space="preserve">Такой заголовок </w:t>
      </w:r>
      <w:r>
        <w:t>Chrome</w:t>
      </w:r>
      <w:r w:rsidRPr="004D491B">
        <w:rPr>
          <w:lang w:val="ru-RU"/>
        </w:rPr>
        <w:t xml:space="preserve"> ставит, когда пользователь обновляет страницу.</w:t>
      </w:r>
    </w:p>
    <w:p w14:paraId="1F0FD744" w14:textId="77777777" w:rsidR="00B8730B" w:rsidRPr="00386119" w:rsidRDefault="008F251D">
      <w:pPr>
        <w:ind w:firstLine="709"/>
        <w:jc w:val="both"/>
        <w:rPr>
          <w:lang w:val="ru-RU"/>
        </w:rPr>
      </w:pPr>
      <w:r w:rsidRPr="00386119">
        <w:rPr>
          <w:lang w:val="ru-RU"/>
        </w:rPr>
        <w:t xml:space="preserve">Кроме того, в запросе есть </w:t>
      </w:r>
      <w:r>
        <w:t>Connection</w:t>
      </w:r>
      <w:r w:rsidRPr="00386119">
        <w:rPr>
          <w:lang w:val="ru-RU"/>
        </w:rPr>
        <w:t xml:space="preserve">: </w:t>
      </w:r>
      <w:r>
        <w:t>keep</w:t>
      </w:r>
      <w:r w:rsidRPr="00386119">
        <w:rPr>
          <w:lang w:val="ru-RU"/>
        </w:rPr>
        <w:t>-</w:t>
      </w:r>
      <w:r>
        <w:t>alive</w:t>
      </w:r>
      <w:r w:rsidRPr="00386119">
        <w:rPr>
          <w:lang w:val="ru-RU"/>
        </w:rPr>
        <w:t xml:space="preserve">: браузер просит не закрывать </w:t>
      </w:r>
      <w:r>
        <w:t>TCP</w:t>
      </w:r>
      <w:r w:rsidRPr="00386119">
        <w:rPr>
          <w:lang w:val="ru-RU"/>
        </w:rPr>
        <w:t>-соединение после ответа, чтобы отправить по нему следующие запросы.</w:t>
      </w:r>
    </w:p>
    <w:p w14:paraId="3DC21668" w14:textId="77777777" w:rsidR="00B8730B" w:rsidRDefault="008F251D">
      <w:pPr>
        <w:ind w:firstLine="709"/>
        <w:jc w:val="both"/>
      </w:pPr>
      <w:proofErr w:type="spellStart"/>
      <w:r>
        <w:rPr>
          <w:b/>
        </w:rPr>
        <w:t>Просмотр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ответа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на</w:t>
      </w:r>
      <w:proofErr w:type="spellEnd"/>
      <w:r>
        <w:rPr>
          <w:b/>
        </w:rPr>
        <w:t xml:space="preserve"> GET-</w:t>
      </w:r>
      <w:proofErr w:type="spellStart"/>
      <w:r>
        <w:rPr>
          <w:b/>
        </w:rPr>
        <w:t>запрос</w:t>
      </w:r>
      <w:proofErr w:type="spellEnd"/>
    </w:p>
    <w:p w14:paraId="59E2714A" w14:textId="77777777" w:rsidR="00B8730B" w:rsidRDefault="008F251D">
      <w:pPr>
        <w:keepNext/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D9C81A2" wp14:editId="7214C32A">
            <wp:extent cx="5939084" cy="3181350"/>
            <wp:effectExtent l="0" t="0" r="508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resp_full.jpg"/>
                    <pic:cNvPicPr/>
                  </pic:nvPicPr>
                  <pic:blipFill rotWithShape="1">
                    <a:blip r:embed="rId14"/>
                    <a:srcRect b="4771"/>
                    <a:stretch/>
                  </pic:blipFill>
                  <pic:spPr bwMode="auto">
                    <a:xfrm>
                      <a:off x="0" y="0"/>
                      <a:ext cx="5940000" cy="3181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211818" w14:textId="77777777" w:rsidR="00B8730B" w:rsidRPr="00386119" w:rsidRDefault="008F251D">
      <w:pPr>
        <w:jc w:val="center"/>
        <w:rPr>
          <w:lang w:val="ru-RU"/>
        </w:rPr>
      </w:pPr>
      <w:r w:rsidRPr="00386119">
        <w:rPr>
          <w:lang w:val="ru-RU"/>
        </w:rPr>
        <w:t xml:space="preserve">Рисунок 9 – Выбран ответ </w:t>
      </w:r>
      <w:r>
        <w:t>HTTP</w:t>
      </w:r>
      <w:r w:rsidRPr="00386119">
        <w:rPr>
          <w:lang w:val="ru-RU"/>
        </w:rPr>
        <w:t xml:space="preserve">/1.1 200 </w:t>
      </w:r>
      <w:r>
        <w:t>OK</w:t>
      </w:r>
      <w:r w:rsidRPr="00386119">
        <w:rPr>
          <w:lang w:val="ru-RU"/>
        </w:rPr>
        <w:t xml:space="preserve"> на первый </w:t>
      </w:r>
      <w:r>
        <w:t>GET</w:t>
      </w:r>
      <w:r w:rsidRPr="00386119">
        <w:rPr>
          <w:lang w:val="ru-RU"/>
        </w:rPr>
        <w:t xml:space="preserve"> (пакет 4)</w:t>
      </w:r>
    </w:p>
    <w:p w14:paraId="13A6465C" w14:textId="77777777" w:rsidR="00B8730B" w:rsidRPr="00386119" w:rsidRDefault="00B8730B">
      <w:pPr>
        <w:ind w:firstLine="709"/>
        <w:jc w:val="both"/>
        <w:rPr>
          <w:lang w:val="ru-RU"/>
        </w:rPr>
      </w:pPr>
    </w:p>
    <w:p w14:paraId="6CE5F1A4" w14:textId="77777777" w:rsidR="00B8730B" w:rsidRDefault="008F251D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58B550AE" wp14:editId="3EE4FCD3">
            <wp:extent cx="5940000" cy="246417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resp_header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6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3FF96" w14:textId="77777777" w:rsidR="00B8730B" w:rsidRPr="00386119" w:rsidRDefault="008F251D">
      <w:pPr>
        <w:jc w:val="center"/>
        <w:rPr>
          <w:lang w:val="ru-RU"/>
        </w:rPr>
      </w:pPr>
      <w:r w:rsidRPr="00386119">
        <w:rPr>
          <w:lang w:val="ru-RU"/>
        </w:rPr>
        <w:t xml:space="preserve">Рисунок 10 – Заголовки </w:t>
      </w:r>
      <w:r>
        <w:t>HTTP</w:t>
      </w:r>
      <w:r w:rsidRPr="00386119">
        <w:rPr>
          <w:lang w:val="ru-RU"/>
        </w:rPr>
        <w:t xml:space="preserve">-ответа 200 </w:t>
      </w:r>
      <w:r>
        <w:t>OK</w:t>
      </w:r>
      <w:r w:rsidRPr="00386119">
        <w:rPr>
          <w:lang w:val="ru-RU"/>
        </w:rPr>
        <w:t xml:space="preserve"> с изображением </w:t>
      </w:r>
      <w:r>
        <w:t>MIT</w:t>
      </w:r>
      <w:r w:rsidRPr="00386119">
        <w:rPr>
          <w:lang w:val="ru-RU"/>
        </w:rPr>
        <w:t>_</w:t>
      </w:r>
      <w:r>
        <w:t>logo</w:t>
      </w:r>
      <w:r w:rsidRPr="00386119">
        <w:rPr>
          <w:lang w:val="ru-RU"/>
        </w:rPr>
        <w:t>.</w:t>
      </w:r>
      <w:r>
        <w:t>gif</w:t>
      </w:r>
    </w:p>
    <w:p w14:paraId="1921039F" w14:textId="77777777" w:rsidR="00B8730B" w:rsidRPr="00386119" w:rsidRDefault="00B8730B">
      <w:pPr>
        <w:ind w:firstLine="709"/>
        <w:jc w:val="both"/>
        <w:rPr>
          <w:lang w:val="ru-RU"/>
        </w:rPr>
      </w:pPr>
    </w:p>
    <w:p w14:paraId="2294B458" w14:textId="77777777" w:rsidR="00B8730B" w:rsidRDefault="008F251D">
      <w:pPr>
        <w:ind w:firstLine="709"/>
        <w:jc w:val="both"/>
      </w:pPr>
      <w:r w:rsidRPr="00386119">
        <w:rPr>
          <w:lang w:val="ru-RU"/>
        </w:rPr>
        <w:t xml:space="preserve">Ответ собран из двух </w:t>
      </w:r>
      <w:r>
        <w:t>TCP</w:t>
      </w:r>
      <w:r w:rsidRPr="00386119">
        <w:rPr>
          <w:lang w:val="ru-RU"/>
        </w:rPr>
        <w:t xml:space="preserve">-сегментов (пакеты 2 и 4, 1348 + 525 = 1873 байта) и пришёл через 92,6 мс после запроса. Первая строка </w:t>
      </w:r>
      <w:r>
        <w:t>HTTP</w:t>
      </w:r>
      <w:r w:rsidRPr="00386119">
        <w:rPr>
          <w:lang w:val="ru-RU"/>
        </w:rPr>
        <w:t xml:space="preserve">/1.1 200 </w:t>
      </w:r>
      <w:r>
        <w:t>OK</w:t>
      </w:r>
      <w:r w:rsidRPr="00386119">
        <w:rPr>
          <w:lang w:val="ru-RU"/>
        </w:rPr>
        <w:t xml:space="preserve"> означает, что запрос выполнен успешно. За ней идут заголовки, а после пустой строки сам файл изображения (</w:t>
      </w:r>
      <w:r>
        <w:t>File</w:t>
      </w:r>
      <w:r w:rsidRPr="00386119">
        <w:rPr>
          <w:lang w:val="ru-RU"/>
        </w:rPr>
        <w:t xml:space="preserve"> </w:t>
      </w:r>
      <w:r>
        <w:t>Data</w:t>
      </w:r>
      <w:r w:rsidRPr="00386119">
        <w:rPr>
          <w:lang w:val="ru-RU"/>
        </w:rPr>
        <w:t xml:space="preserve">: 1522 </w:t>
      </w:r>
      <w:r>
        <w:t>bytes</w:t>
      </w:r>
      <w:r w:rsidRPr="00386119">
        <w:rPr>
          <w:lang w:val="ru-RU"/>
        </w:rPr>
        <w:t xml:space="preserve">). </w:t>
      </w:r>
      <w:r>
        <w:t>Что сообщают заголовки ответа:</w:t>
      </w:r>
    </w:p>
    <w:p w14:paraId="3DD755AE" w14:textId="2EEF8066" w:rsidR="00B8730B" w:rsidRPr="00386119" w:rsidRDefault="008F251D">
      <w:pPr>
        <w:numPr>
          <w:ilvl w:val="0"/>
          <w:numId w:val="12"/>
        </w:numPr>
        <w:jc w:val="both"/>
        <w:rPr>
          <w:lang w:val="ru-RU"/>
        </w:rPr>
      </w:pPr>
      <w:r>
        <w:t xml:space="preserve">Server: Apache/1.3.41 (Unix) </w:t>
      </w:r>
      <w:proofErr w:type="spellStart"/>
      <w:r>
        <w:t>mod_ssl</w:t>
      </w:r>
      <w:proofErr w:type="spellEnd"/>
      <w:r>
        <w:t xml:space="preserve">/2.8.31 OpenSSL/0.9.8j </w:t>
      </w:r>
      <w:r w:rsidR="004D491B">
        <w:t>-</w:t>
      </w:r>
      <w:r>
        <w:t xml:space="preserve"> </w:t>
      </w:r>
      <w:proofErr w:type="spellStart"/>
      <w:r>
        <w:t>сайт</w:t>
      </w:r>
      <w:proofErr w:type="spellEnd"/>
      <w:r>
        <w:t xml:space="preserve"> </w:t>
      </w:r>
      <w:proofErr w:type="spellStart"/>
      <w:r>
        <w:t>работает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веб-сервере Apache 1.3 под Unix с модулем поддержки SSL. </w:t>
      </w:r>
      <w:r w:rsidRPr="00386119">
        <w:rPr>
          <w:lang w:val="ru-RU"/>
        </w:rPr>
        <w:t xml:space="preserve">Разработчику это помогает понять, какие возможности есть у сервера, но </w:t>
      </w:r>
      <w:r w:rsidRPr="00386119">
        <w:rPr>
          <w:lang w:val="ru-RU"/>
        </w:rPr>
        <w:lastRenderedPageBreak/>
        <w:t>такие подробности упрощают поиск уязвимостей злоумышленнику, поэтому версию сервера часто скрывают;</w:t>
      </w:r>
    </w:p>
    <w:p w14:paraId="08FED985" w14:textId="4C2486B1" w:rsidR="00B8730B" w:rsidRPr="00386119" w:rsidRDefault="008F251D">
      <w:pPr>
        <w:numPr>
          <w:ilvl w:val="0"/>
          <w:numId w:val="12"/>
        </w:numPr>
        <w:jc w:val="both"/>
        <w:rPr>
          <w:lang w:val="ru-RU"/>
        </w:rPr>
      </w:pPr>
      <w:r>
        <w:t>Date</w:t>
      </w:r>
      <w:r w:rsidRPr="00386119">
        <w:rPr>
          <w:lang w:val="ru-RU"/>
        </w:rPr>
        <w:t xml:space="preserve">: </w:t>
      </w:r>
      <w:r>
        <w:t>Mon</w:t>
      </w:r>
      <w:r w:rsidRPr="00386119">
        <w:rPr>
          <w:lang w:val="ru-RU"/>
        </w:rPr>
        <w:t xml:space="preserve">, 16 </w:t>
      </w:r>
      <w:r>
        <w:t>Jul</w:t>
      </w:r>
      <w:r w:rsidRPr="00386119">
        <w:rPr>
          <w:lang w:val="ru-RU"/>
        </w:rPr>
        <w:t xml:space="preserve"> 2012 05:28:04 </w:t>
      </w:r>
      <w:r>
        <w:t>GMT</w:t>
      </w:r>
      <w:r w:rsidRPr="00386119">
        <w:rPr>
          <w:lang w:val="ru-RU"/>
        </w:rPr>
        <w:t xml:space="preserve"> </w:t>
      </w:r>
      <w:r w:rsidR="004D491B">
        <w:rPr>
          <w:lang w:val="ru-RU"/>
        </w:rPr>
        <w:t>-</w:t>
      </w:r>
      <w:r w:rsidRPr="00386119">
        <w:rPr>
          <w:lang w:val="ru-RU"/>
        </w:rPr>
        <w:t xml:space="preserve"> время формирования ответа на сервере по Гринвичу;</w:t>
      </w:r>
    </w:p>
    <w:p w14:paraId="33EB669C" w14:textId="0B1B82AB" w:rsidR="00B8730B" w:rsidRPr="00386119" w:rsidRDefault="008F251D">
      <w:pPr>
        <w:numPr>
          <w:ilvl w:val="0"/>
          <w:numId w:val="12"/>
        </w:numPr>
        <w:jc w:val="both"/>
        <w:rPr>
          <w:lang w:val="ru-RU"/>
        </w:rPr>
      </w:pPr>
      <w:r>
        <w:t>Last</w:t>
      </w:r>
      <w:r w:rsidRPr="00386119">
        <w:rPr>
          <w:lang w:val="ru-RU"/>
        </w:rPr>
        <w:t>-</w:t>
      </w:r>
      <w:r>
        <w:t>Modified</w:t>
      </w:r>
      <w:r w:rsidRPr="00386119">
        <w:rPr>
          <w:lang w:val="ru-RU"/>
        </w:rPr>
        <w:t xml:space="preserve">: </w:t>
      </w:r>
      <w:r>
        <w:t>Mon</w:t>
      </w:r>
      <w:r w:rsidRPr="00386119">
        <w:rPr>
          <w:lang w:val="ru-RU"/>
        </w:rPr>
        <w:t xml:space="preserve">, 16 </w:t>
      </w:r>
      <w:r>
        <w:t>Jul</w:t>
      </w:r>
      <w:r w:rsidRPr="00386119">
        <w:rPr>
          <w:lang w:val="ru-RU"/>
        </w:rPr>
        <w:t xml:space="preserve"> 2012 04:00:09 </w:t>
      </w:r>
      <w:r>
        <w:t>GMT</w:t>
      </w:r>
      <w:r w:rsidRPr="00386119">
        <w:rPr>
          <w:lang w:val="ru-RU"/>
        </w:rPr>
        <w:t xml:space="preserve"> </w:t>
      </w:r>
      <w:r w:rsidR="004D491B">
        <w:rPr>
          <w:lang w:val="ru-RU"/>
        </w:rPr>
        <w:t>-</w:t>
      </w:r>
      <w:r w:rsidRPr="00386119">
        <w:rPr>
          <w:lang w:val="ru-RU"/>
        </w:rPr>
        <w:t xml:space="preserve"> когда файл последний раз изменяли на сервере. Логотип обновили в тот же день примерно за полтора часа до запроса;</w:t>
      </w:r>
    </w:p>
    <w:p w14:paraId="68CC375A" w14:textId="2BB6121F" w:rsidR="00B8730B" w:rsidRPr="00386119" w:rsidRDefault="008F251D">
      <w:pPr>
        <w:numPr>
          <w:ilvl w:val="0"/>
          <w:numId w:val="12"/>
        </w:numPr>
        <w:jc w:val="both"/>
        <w:rPr>
          <w:lang w:val="ru-RU"/>
        </w:rPr>
      </w:pPr>
      <w:r>
        <w:t>Cache</w:t>
      </w:r>
      <w:r w:rsidRPr="00386119">
        <w:rPr>
          <w:lang w:val="ru-RU"/>
        </w:rPr>
        <w:t>-</w:t>
      </w:r>
      <w:r>
        <w:t>Control</w:t>
      </w:r>
      <w:r w:rsidRPr="00386119">
        <w:rPr>
          <w:lang w:val="ru-RU"/>
        </w:rPr>
        <w:t xml:space="preserve">: </w:t>
      </w:r>
      <w:r>
        <w:t>max</w:t>
      </w:r>
      <w:r w:rsidRPr="00386119">
        <w:rPr>
          <w:lang w:val="ru-RU"/>
        </w:rPr>
        <w:t>-</w:t>
      </w:r>
      <w:r>
        <w:t>age</w:t>
      </w:r>
      <w:r w:rsidRPr="00386119">
        <w:rPr>
          <w:lang w:val="ru-RU"/>
        </w:rPr>
        <w:t xml:space="preserve">=81125 </w:t>
      </w:r>
      <w:r w:rsidR="004D491B">
        <w:rPr>
          <w:lang w:val="ru-RU"/>
        </w:rPr>
        <w:t>-</w:t>
      </w:r>
      <w:r w:rsidRPr="00386119">
        <w:rPr>
          <w:lang w:val="ru-RU"/>
        </w:rPr>
        <w:t xml:space="preserve"> ответ можно хранить в кэше 81 125 секунд, то есть 22 ч 32 мин;</w:t>
      </w:r>
    </w:p>
    <w:p w14:paraId="7D7458E0" w14:textId="317BDF09" w:rsidR="00B8730B" w:rsidRPr="00386119" w:rsidRDefault="008F251D">
      <w:pPr>
        <w:numPr>
          <w:ilvl w:val="0"/>
          <w:numId w:val="12"/>
        </w:numPr>
        <w:jc w:val="both"/>
        <w:rPr>
          <w:lang w:val="ru-RU"/>
        </w:rPr>
      </w:pPr>
      <w:r>
        <w:t>Expires</w:t>
      </w:r>
      <w:r w:rsidRPr="00386119">
        <w:rPr>
          <w:lang w:val="ru-RU"/>
        </w:rPr>
        <w:t xml:space="preserve">: </w:t>
      </w:r>
      <w:r>
        <w:t>Tue</w:t>
      </w:r>
      <w:r w:rsidRPr="00386119">
        <w:rPr>
          <w:lang w:val="ru-RU"/>
        </w:rPr>
        <w:t xml:space="preserve">, 17 </w:t>
      </w:r>
      <w:r>
        <w:t>Jul</w:t>
      </w:r>
      <w:r w:rsidRPr="00386119">
        <w:rPr>
          <w:lang w:val="ru-RU"/>
        </w:rPr>
        <w:t xml:space="preserve"> 2012 04:00:09 </w:t>
      </w:r>
      <w:r>
        <w:t>GMT</w:t>
      </w:r>
      <w:r w:rsidRPr="00386119">
        <w:rPr>
          <w:lang w:val="ru-RU"/>
        </w:rPr>
        <w:t xml:space="preserve"> </w:t>
      </w:r>
      <w:r w:rsidR="004D491B">
        <w:rPr>
          <w:lang w:val="ru-RU"/>
        </w:rPr>
        <w:t>-</w:t>
      </w:r>
      <w:r w:rsidRPr="00386119">
        <w:rPr>
          <w:lang w:val="ru-RU"/>
        </w:rPr>
        <w:t xml:space="preserve"> дата, после которой копия считается устаревшей. Она равна </w:t>
      </w:r>
      <w:r>
        <w:t>Date</w:t>
      </w:r>
      <w:r w:rsidRPr="00386119">
        <w:rPr>
          <w:lang w:val="ru-RU"/>
        </w:rPr>
        <w:t xml:space="preserve"> плюс </w:t>
      </w:r>
      <w:r>
        <w:t>max</w:t>
      </w:r>
      <w:r w:rsidRPr="00386119">
        <w:rPr>
          <w:lang w:val="ru-RU"/>
        </w:rPr>
        <w:t>-</w:t>
      </w:r>
      <w:r>
        <w:t>age</w:t>
      </w:r>
      <w:r w:rsidRPr="00386119">
        <w:rPr>
          <w:lang w:val="ru-RU"/>
        </w:rPr>
        <w:t xml:space="preserve">: 05:28:04 + 22:32:05 = 04:00:09 следующего дня. Получается, что сервер разрешает кэшировать логотип ровно до момента его следующего обновления, через сутки после </w:t>
      </w:r>
      <w:r>
        <w:t>Last</w:t>
      </w:r>
      <w:r w:rsidRPr="00386119">
        <w:rPr>
          <w:lang w:val="ru-RU"/>
        </w:rPr>
        <w:t>-</w:t>
      </w:r>
      <w:r>
        <w:t>Modified</w:t>
      </w:r>
      <w:r w:rsidRPr="00386119">
        <w:rPr>
          <w:lang w:val="ru-RU"/>
        </w:rPr>
        <w:t>;</w:t>
      </w:r>
    </w:p>
    <w:p w14:paraId="738279C4" w14:textId="39A5395D" w:rsidR="00B8730B" w:rsidRPr="00386119" w:rsidRDefault="008F251D">
      <w:pPr>
        <w:numPr>
          <w:ilvl w:val="0"/>
          <w:numId w:val="12"/>
        </w:numPr>
        <w:jc w:val="both"/>
        <w:rPr>
          <w:lang w:val="ru-RU"/>
        </w:rPr>
      </w:pPr>
      <w:r>
        <w:t>ETag</w:t>
      </w:r>
      <w:r w:rsidRPr="00386119">
        <w:rPr>
          <w:lang w:val="ru-RU"/>
        </w:rPr>
        <w:t>: "10</w:t>
      </w:r>
      <w:proofErr w:type="spellStart"/>
      <w:r>
        <w:t>eb</w:t>
      </w:r>
      <w:proofErr w:type="spellEnd"/>
      <w:r w:rsidRPr="00386119">
        <w:rPr>
          <w:lang w:val="ru-RU"/>
        </w:rPr>
        <w:t>008</w:t>
      </w:r>
      <w:r>
        <w:t>a</w:t>
      </w:r>
      <w:r w:rsidRPr="00386119">
        <w:rPr>
          <w:lang w:val="ru-RU"/>
        </w:rPr>
        <w:t>-5</w:t>
      </w:r>
      <w:r>
        <w:t>f</w:t>
      </w:r>
      <w:r w:rsidRPr="00386119">
        <w:rPr>
          <w:lang w:val="ru-RU"/>
        </w:rPr>
        <w:t>2-500391</w:t>
      </w:r>
      <w:r>
        <w:t>c</w:t>
      </w:r>
      <w:r w:rsidRPr="00386119">
        <w:rPr>
          <w:lang w:val="ru-RU"/>
        </w:rPr>
        <w:t xml:space="preserve">9" </w:t>
      </w:r>
      <w:r w:rsidR="004D491B">
        <w:rPr>
          <w:lang w:val="ru-RU"/>
        </w:rPr>
        <w:t>-</w:t>
      </w:r>
      <w:r w:rsidRPr="00386119">
        <w:rPr>
          <w:lang w:val="ru-RU"/>
        </w:rPr>
        <w:t xml:space="preserve"> уникальная метка версии файла. </w:t>
      </w:r>
      <w:r>
        <w:t>Apache</w:t>
      </w:r>
      <w:r w:rsidRPr="00386119">
        <w:rPr>
          <w:lang w:val="ru-RU"/>
        </w:rPr>
        <w:t xml:space="preserve"> составляет её из номера файла, размера и времени изменения: 5</w:t>
      </w:r>
      <w:r>
        <w:t>f</w:t>
      </w:r>
      <w:r w:rsidRPr="00386119">
        <w:rPr>
          <w:lang w:val="ru-RU"/>
        </w:rPr>
        <w:t>2 в шестнадцатеричной системе это 1522 байта, а 500391</w:t>
      </w:r>
      <w:r>
        <w:t>c</w:t>
      </w:r>
      <w:r w:rsidRPr="00386119">
        <w:rPr>
          <w:lang w:val="ru-RU"/>
        </w:rPr>
        <w:t xml:space="preserve">9 это 16.07.2012 04:00:09, то же время, что в </w:t>
      </w:r>
      <w:r>
        <w:t>Last</w:t>
      </w:r>
      <w:r w:rsidRPr="00386119">
        <w:rPr>
          <w:lang w:val="ru-RU"/>
        </w:rPr>
        <w:t>-</w:t>
      </w:r>
      <w:r>
        <w:t>Modified</w:t>
      </w:r>
      <w:r w:rsidRPr="00386119">
        <w:rPr>
          <w:lang w:val="ru-RU"/>
        </w:rPr>
        <w:t>;</w:t>
      </w:r>
    </w:p>
    <w:p w14:paraId="6F863FB9" w14:textId="3392C5A4" w:rsidR="00B8730B" w:rsidRPr="004D491B" w:rsidRDefault="008F251D">
      <w:pPr>
        <w:numPr>
          <w:ilvl w:val="0"/>
          <w:numId w:val="12"/>
        </w:numPr>
        <w:jc w:val="both"/>
        <w:rPr>
          <w:lang w:val="ru-RU"/>
        </w:rPr>
      </w:pPr>
      <w:r>
        <w:t>Content</w:t>
      </w:r>
      <w:r w:rsidRPr="00386119">
        <w:rPr>
          <w:lang w:val="ru-RU"/>
        </w:rPr>
        <w:t>-</w:t>
      </w:r>
      <w:r>
        <w:t>Type</w:t>
      </w:r>
      <w:r w:rsidRPr="00386119">
        <w:rPr>
          <w:lang w:val="ru-RU"/>
        </w:rPr>
        <w:t xml:space="preserve">: </w:t>
      </w:r>
      <w:r>
        <w:t>image</w:t>
      </w:r>
      <w:r w:rsidRPr="00386119">
        <w:rPr>
          <w:lang w:val="ru-RU"/>
        </w:rPr>
        <w:t>/</w:t>
      </w:r>
      <w:r>
        <w:t>gif</w:t>
      </w:r>
      <w:r w:rsidRPr="00386119">
        <w:rPr>
          <w:lang w:val="ru-RU"/>
        </w:rPr>
        <w:t xml:space="preserve"> и </w:t>
      </w:r>
      <w:r>
        <w:t>Content</w:t>
      </w:r>
      <w:r w:rsidRPr="00386119">
        <w:rPr>
          <w:lang w:val="ru-RU"/>
        </w:rPr>
        <w:t>-</w:t>
      </w:r>
      <w:r>
        <w:t>Length</w:t>
      </w:r>
      <w:r w:rsidRPr="00386119">
        <w:rPr>
          <w:lang w:val="ru-RU"/>
        </w:rPr>
        <w:t xml:space="preserve">: 1522 </w:t>
      </w:r>
      <w:r w:rsidR="004D491B">
        <w:rPr>
          <w:lang w:val="ru-RU"/>
        </w:rPr>
        <w:t>-</w:t>
      </w:r>
      <w:r w:rsidRPr="00386119">
        <w:rPr>
          <w:lang w:val="ru-RU"/>
        </w:rPr>
        <w:t xml:space="preserve"> тип содержимого (картинка </w:t>
      </w:r>
      <w:r>
        <w:t>GIF</w:t>
      </w:r>
      <w:r w:rsidRPr="00386119">
        <w:rPr>
          <w:lang w:val="ru-RU"/>
        </w:rPr>
        <w:t xml:space="preserve">) и его размер в байтах. </w:t>
      </w:r>
      <w:r w:rsidRPr="004D491B">
        <w:rPr>
          <w:lang w:val="ru-RU"/>
        </w:rPr>
        <w:t xml:space="preserve">По </w:t>
      </w:r>
      <w:r>
        <w:t>Content</w:t>
      </w:r>
      <w:r w:rsidRPr="004D491B">
        <w:rPr>
          <w:lang w:val="ru-RU"/>
        </w:rPr>
        <w:t>-</w:t>
      </w:r>
      <w:r>
        <w:t>Type</w:t>
      </w:r>
      <w:r w:rsidRPr="004D491B">
        <w:rPr>
          <w:lang w:val="ru-RU"/>
        </w:rPr>
        <w:t xml:space="preserve"> браузер решает, как показать данные.</w:t>
      </w:r>
    </w:p>
    <w:p w14:paraId="0C478F3A" w14:textId="77777777" w:rsidR="00B8730B" w:rsidRDefault="008F251D">
      <w:pPr>
        <w:ind w:firstLine="709"/>
        <w:jc w:val="both"/>
        <w:rPr>
          <w:lang w:val="ru-RU"/>
        </w:rPr>
      </w:pPr>
      <w:r w:rsidRPr="00386119">
        <w:rPr>
          <w:lang w:val="ru-RU"/>
        </w:rPr>
        <w:t xml:space="preserve">Отдельно стоит заголовок </w:t>
      </w:r>
      <w:r>
        <w:t>X</w:t>
      </w:r>
      <w:r w:rsidRPr="00386119">
        <w:rPr>
          <w:lang w:val="ru-RU"/>
        </w:rPr>
        <w:t>-</w:t>
      </w:r>
      <w:proofErr w:type="spellStart"/>
      <w:r>
        <w:t>Cnection</w:t>
      </w:r>
      <w:proofErr w:type="spellEnd"/>
      <w:r w:rsidRPr="00386119">
        <w:rPr>
          <w:lang w:val="ru-RU"/>
        </w:rPr>
        <w:t xml:space="preserve">: </w:t>
      </w:r>
      <w:r>
        <w:t>close</w:t>
      </w:r>
      <w:r w:rsidRPr="00386119">
        <w:rPr>
          <w:lang w:val="ru-RU"/>
        </w:rPr>
        <w:t xml:space="preserve">. Это заголовок </w:t>
      </w:r>
      <w:r>
        <w:t>Connection</w:t>
      </w:r>
      <w:r w:rsidRPr="00386119">
        <w:rPr>
          <w:lang w:val="ru-RU"/>
        </w:rPr>
        <w:t xml:space="preserve"> с намеренно искажённым именем: так промежуточное оборудование отключает его, и браузер не закрывает соединение. Вместе заголовки ответа говорят браузеру, что пришло, насколько оно свежее и сколько его можно хранить у себя.</w:t>
      </w:r>
    </w:p>
    <w:p w14:paraId="36DCB857" w14:textId="77777777" w:rsidR="00F959CC" w:rsidRDefault="00F959CC">
      <w:pPr>
        <w:ind w:firstLine="709"/>
        <w:jc w:val="both"/>
        <w:rPr>
          <w:lang w:val="ru-RU"/>
        </w:rPr>
      </w:pPr>
    </w:p>
    <w:p w14:paraId="30E5E1DC" w14:textId="77777777" w:rsidR="00907533" w:rsidRDefault="00907533">
      <w:pPr>
        <w:ind w:firstLine="709"/>
        <w:jc w:val="both"/>
        <w:rPr>
          <w:lang w:val="ru-RU"/>
        </w:rPr>
      </w:pPr>
    </w:p>
    <w:p w14:paraId="3DC0F671" w14:textId="77777777" w:rsidR="00907533" w:rsidRPr="00386119" w:rsidRDefault="00907533">
      <w:pPr>
        <w:ind w:firstLine="709"/>
        <w:jc w:val="both"/>
        <w:rPr>
          <w:lang w:val="ru-RU"/>
        </w:rPr>
      </w:pPr>
    </w:p>
    <w:p w14:paraId="304E50A7" w14:textId="77777777" w:rsidR="00B8730B" w:rsidRPr="00F959CC" w:rsidRDefault="008F251D" w:rsidP="000A0EA4">
      <w:pPr>
        <w:ind w:firstLine="709"/>
        <w:jc w:val="center"/>
        <w:rPr>
          <w:sz w:val="36"/>
          <w:szCs w:val="28"/>
        </w:rPr>
      </w:pPr>
      <w:proofErr w:type="spellStart"/>
      <w:r w:rsidRPr="00F959CC">
        <w:rPr>
          <w:b/>
          <w:sz w:val="36"/>
          <w:szCs w:val="28"/>
        </w:rPr>
        <w:t>Задание</w:t>
      </w:r>
      <w:proofErr w:type="spellEnd"/>
      <w:r w:rsidRPr="00F959CC">
        <w:rPr>
          <w:b/>
          <w:sz w:val="36"/>
          <w:szCs w:val="28"/>
        </w:rPr>
        <w:t xml:space="preserve"> 3</w:t>
      </w:r>
    </w:p>
    <w:p w14:paraId="4778F36E" w14:textId="77777777" w:rsidR="00B8730B" w:rsidRDefault="008F251D">
      <w:pPr>
        <w:keepNext/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1C40DC8" wp14:editId="09B821BE">
            <wp:extent cx="5939084" cy="3190875"/>
            <wp:effectExtent l="0" t="0" r="508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get2_full.jpg"/>
                    <pic:cNvPicPr/>
                  </pic:nvPicPr>
                  <pic:blipFill rotWithShape="1">
                    <a:blip r:embed="rId16"/>
                    <a:srcRect b="4486"/>
                    <a:stretch/>
                  </pic:blipFill>
                  <pic:spPr bwMode="auto">
                    <a:xfrm>
                      <a:off x="0" y="0"/>
                      <a:ext cx="5940000" cy="3191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1F97DC" w14:textId="77777777" w:rsidR="00B8730B" w:rsidRPr="00386119" w:rsidRDefault="008F251D">
      <w:pPr>
        <w:jc w:val="center"/>
        <w:rPr>
          <w:lang w:val="ru-RU"/>
        </w:rPr>
      </w:pPr>
      <w:r w:rsidRPr="00386119">
        <w:rPr>
          <w:lang w:val="ru-RU"/>
        </w:rPr>
        <w:t xml:space="preserve">Рисунок 11 – Повторный запрос </w:t>
      </w:r>
      <w:r>
        <w:t>GET</w:t>
      </w:r>
      <w:r w:rsidRPr="00386119">
        <w:rPr>
          <w:lang w:val="ru-RU"/>
        </w:rPr>
        <w:t xml:space="preserve"> /</w:t>
      </w:r>
      <w:proofErr w:type="spellStart"/>
      <w:r>
        <w:t>img</w:t>
      </w:r>
      <w:proofErr w:type="spellEnd"/>
      <w:r w:rsidRPr="00386119">
        <w:rPr>
          <w:lang w:val="ru-RU"/>
        </w:rPr>
        <w:t>/</w:t>
      </w:r>
      <w:r>
        <w:t>MIT</w:t>
      </w:r>
      <w:r w:rsidRPr="00386119">
        <w:rPr>
          <w:lang w:val="ru-RU"/>
        </w:rPr>
        <w:t>_</w:t>
      </w:r>
      <w:r>
        <w:t>logo</w:t>
      </w:r>
      <w:r w:rsidRPr="00386119">
        <w:rPr>
          <w:lang w:val="ru-RU"/>
        </w:rPr>
        <w:t>.</w:t>
      </w:r>
      <w:r>
        <w:t>gif</w:t>
      </w:r>
      <w:r w:rsidRPr="00386119">
        <w:rPr>
          <w:lang w:val="ru-RU"/>
        </w:rPr>
        <w:t xml:space="preserve"> (пакет 6)</w:t>
      </w:r>
    </w:p>
    <w:p w14:paraId="05117EAF" w14:textId="77777777" w:rsidR="00B8730B" w:rsidRPr="00386119" w:rsidRDefault="00B8730B">
      <w:pPr>
        <w:ind w:firstLine="709"/>
        <w:jc w:val="both"/>
        <w:rPr>
          <w:lang w:val="ru-RU"/>
        </w:rPr>
      </w:pPr>
    </w:p>
    <w:p w14:paraId="0B35B60D" w14:textId="77777777" w:rsidR="00B8730B" w:rsidRDefault="008F251D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1A2A6466" wp14:editId="675A5AF2">
            <wp:extent cx="5940000" cy="205579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get2_header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5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5C639" w14:textId="77777777" w:rsidR="00B8730B" w:rsidRPr="00386119" w:rsidRDefault="008F251D">
      <w:pPr>
        <w:jc w:val="center"/>
        <w:rPr>
          <w:lang w:val="ru-RU"/>
        </w:rPr>
      </w:pPr>
      <w:r w:rsidRPr="00386119">
        <w:rPr>
          <w:lang w:val="ru-RU"/>
        </w:rPr>
        <w:t xml:space="preserve">Рисунок 12 – Заголовки повторного запроса: </w:t>
      </w:r>
      <w:r>
        <w:t>If</w:t>
      </w:r>
      <w:r w:rsidRPr="00386119">
        <w:rPr>
          <w:lang w:val="ru-RU"/>
        </w:rPr>
        <w:t>-</w:t>
      </w:r>
      <w:r>
        <w:t>None</w:t>
      </w:r>
      <w:r w:rsidRPr="00386119">
        <w:rPr>
          <w:lang w:val="ru-RU"/>
        </w:rPr>
        <w:t>-</w:t>
      </w:r>
      <w:r>
        <w:t>Match</w:t>
      </w:r>
      <w:r w:rsidRPr="00386119">
        <w:rPr>
          <w:lang w:val="ru-RU"/>
        </w:rPr>
        <w:t xml:space="preserve"> и </w:t>
      </w:r>
      <w:r>
        <w:t>If</w:t>
      </w:r>
      <w:r w:rsidRPr="00386119">
        <w:rPr>
          <w:lang w:val="ru-RU"/>
        </w:rPr>
        <w:t>-</w:t>
      </w:r>
      <w:r>
        <w:t>Modified</w:t>
      </w:r>
      <w:r w:rsidRPr="00386119">
        <w:rPr>
          <w:lang w:val="ru-RU"/>
        </w:rPr>
        <w:t>-</w:t>
      </w:r>
      <w:r>
        <w:t>Since</w:t>
      </w:r>
    </w:p>
    <w:p w14:paraId="5AE246B5" w14:textId="77777777" w:rsidR="00B8730B" w:rsidRPr="00386119" w:rsidRDefault="00B8730B">
      <w:pPr>
        <w:ind w:firstLine="709"/>
        <w:jc w:val="both"/>
        <w:rPr>
          <w:lang w:val="ru-RU"/>
        </w:rPr>
      </w:pPr>
    </w:p>
    <w:p w14:paraId="35BF6AF7" w14:textId="77777777" w:rsidR="00B8730B" w:rsidRPr="00386119" w:rsidRDefault="008F251D">
      <w:pPr>
        <w:ind w:firstLine="709"/>
        <w:jc w:val="both"/>
        <w:rPr>
          <w:lang w:val="ru-RU"/>
        </w:rPr>
      </w:pPr>
      <w:r w:rsidRPr="00386119">
        <w:rPr>
          <w:lang w:val="ru-RU"/>
        </w:rPr>
        <w:t>Через 9,4 секунды браузер снова запросил тот же логотип (пакет 6, 892 байта). Запрос почти совпадает с первым, но в конце появились два условных заголовка:</w:t>
      </w:r>
    </w:p>
    <w:p w14:paraId="0B775E13" w14:textId="59F027C9" w:rsidR="00B8730B" w:rsidRPr="00386119" w:rsidRDefault="008F251D">
      <w:pPr>
        <w:numPr>
          <w:ilvl w:val="0"/>
          <w:numId w:val="13"/>
        </w:numPr>
        <w:jc w:val="both"/>
        <w:rPr>
          <w:lang w:val="ru-RU"/>
        </w:rPr>
      </w:pPr>
      <w:r>
        <w:t>If</w:t>
      </w:r>
      <w:r w:rsidRPr="00386119">
        <w:rPr>
          <w:lang w:val="ru-RU"/>
        </w:rPr>
        <w:t>-</w:t>
      </w:r>
      <w:r>
        <w:t>Modified</w:t>
      </w:r>
      <w:r w:rsidRPr="00386119">
        <w:rPr>
          <w:lang w:val="ru-RU"/>
        </w:rPr>
        <w:t>-</w:t>
      </w:r>
      <w:r>
        <w:t>Since</w:t>
      </w:r>
      <w:r w:rsidRPr="00386119">
        <w:rPr>
          <w:lang w:val="ru-RU"/>
        </w:rPr>
        <w:t xml:space="preserve">: </w:t>
      </w:r>
      <w:r>
        <w:t>Mon</w:t>
      </w:r>
      <w:r w:rsidRPr="00386119">
        <w:rPr>
          <w:lang w:val="ru-RU"/>
        </w:rPr>
        <w:t xml:space="preserve">, 16 </w:t>
      </w:r>
      <w:r>
        <w:t>Jul</w:t>
      </w:r>
      <w:r w:rsidRPr="00386119">
        <w:rPr>
          <w:lang w:val="ru-RU"/>
        </w:rPr>
        <w:t xml:space="preserve"> 2012 04:00:09 </w:t>
      </w:r>
      <w:r>
        <w:t>GMT</w:t>
      </w:r>
      <w:r w:rsidRPr="00386119">
        <w:rPr>
          <w:lang w:val="ru-RU"/>
        </w:rPr>
        <w:t xml:space="preserve"> </w:t>
      </w:r>
      <w:r w:rsidR="004D491B">
        <w:rPr>
          <w:lang w:val="ru-RU"/>
        </w:rPr>
        <w:t>-</w:t>
      </w:r>
      <w:r w:rsidRPr="00386119">
        <w:rPr>
          <w:lang w:val="ru-RU"/>
        </w:rPr>
        <w:t xml:space="preserve"> «пришли файл, только если он изменился после этого времени». Значение взято из заголовка </w:t>
      </w:r>
      <w:r>
        <w:t>Last</w:t>
      </w:r>
      <w:r w:rsidRPr="00386119">
        <w:rPr>
          <w:lang w:val="ru-RU"/>
        </w:rPr>
        <w:t>-</w:t>
      </w:r>
      <w:r>
        <w:t>Modified</w:t>
      </w:r>
      <w:r w:rsidRPr="00386119">
        <w:rPr>
          <w:lang w:val="ru-RU"/>
        </w:rPr>
        <w:t xml:space="preserve"> первого ответа, то есть это время изменения на сервере, а не время загрузки;</w:t>
      </w:r>
    </w:p>
    <w:p w14:paraId="7D60B84B" w14:textId="5DF94055" w:rsidR="00B8730B" w:rsidRPr="004D491B" w:rsidRDefault="008F251D">
      <w:pPr>
        <w:numPr>
          <w:ilvl w:val="0"/>
          <w:numId w:val="13"/>
        </w:numPr>
        <w:jc w:val="both"/>
        <w:rPr>
          <w:lang w:val="ru-RU"/>
        </w:rPr>
      </w:pPr>
      <w:r>
        <w:lastRenderedPageBreak/>
        <w:t>If</w:t>
      </w:r>
      <w:r w:rsidRPr="00386119">
        <w:rPr>
          <w:lang w:val="ru-RU"/>
        </w:rPr>
        <w:t>-</w:t>
      </w:r>
      <w:r>
        <w:t>None</w:t>
      </w:r>
      <w:r w:rsidRPr="00386119">
        <w:rPr>
          <w:lang w:val="ru-RU"/>
        </w:rPr>
        <w:t>-</w:t>
      </w:r>
      <w:r>
        <w:t>Match</w:t>
      </w:r>
      <w:r w:rsidRPr="00386119">
        <w:rPr>
          <w:lang w:val="ru-RU"/>
        </w:rPr>
        <w:t>: "10</w:t>
      </w:r>
      <w:proofErr w:type="spellStart"/>
      <w:r>
        <w:t>eb</w:t>
      </w:r>
      <w:proofErr w:type="spellEnd"/>
      <w:r w:rsidRPr="00386119">
        <w:rPr>
          <w:lang w:val="ru-RU"/>
        </w:rPr>
        <w:t>008</w:t>
      </w:r>
      <w:r>
        <w:t>a</w:t>
      </w:r>
      <w:r w:rsidRPr="00386119">
        <w:rPr>
          <w:lang w:val="ru-RU"/>
        </w:rPr>
        <w:t>-5</w:t>
      </w:r>
      <w:r>
        <w:t>f</w:t>
      </w:r>
      <w:r w:rsidRPr="00386119">
        <w:rPr>
          <w:lang w:val="ru-RU"/>
        </w:rPr>
        <w:t>2-500391</w:t>
      </w:r>
      <w:r>
        <w:t>c</w:t>
      </w:r>
      <w:r w:rsidRPr="00386119">
        <w:rPr>
          <w:lang w:val="ru-RU"/>
        </w:rPr>
        <w:t xml:space="preserve">9" </w:t>
      </w:r>
      <w:r w:rsidR="004D491B">
        <w:rPr>
          <w:lang w:val="ru-RU"/>
        </w:rPr>
        <w:t>-</w:t>
      </w:r>
      <w:r w:rsidRPr="00386119">
        <w:rPr>
          <w:lang w:val="ru-RU"/>
        </w:rPr>
        <w:t xml:space="preserve"> «пришли файл, только если его </w:t>
      </w:r>
      <w:r>
        <w:t>ETag</w:t>
      </w:r>
      <w:r w:rsidRPr="00386119">
        <w:rPr>
          <w:lang w:val="ru-RU"/>
        </w:rPr>
        <w:t xml:space="preserve"> отличается от этого». </w:t>
      </w:r>
      <w:r w:rsidRPr="004D491B">
        <w:rPr>
          <w:lang w:val="ru-RU"/>
        </w:rPr>
        <w:t xml:space="preserve">Значение взято из </w:t>
      </w:r>
      <w:r>
        <w:t>ETag</w:t>
      </w:r>
      <w:r w:rsidRPr="004D491B">
        <w:rPr>
          <w:lang w:val="ru-RU"/>
        </w:rPr>
        <w:t xml:space="preserve"> первого ответа.</w:t>
      </w:r>
    </w:p>
    <w:p w14:paraId="028B1AB3" w14:textId="77777777" w:rsidR="00B8730B" w:rsidRPr="00386119" w:rsidRDefault="008F251D">
      <w:pPr>
        <w:ind w:firstLine="709"/>
        <w:jc w:val="both"/>
        <w:rPr>
          <w:lang w:val="ru-RU"/>
        </w:rPr>
      </w:pPr>
      <w:r w:rsidRPr="00386119">
        <w:rPr>
          <w:lang w:val="ru-RU"/>
        </w:rPr>
        <w:t>В первом запросе этих заголовков не было, потому что кэш браузера был пуст и сравнивать было не с чем.</w:t>
      </w:r>
    </w:p>
    <w:p w14:paraId="2D8BE579" w14:textId="77777777" w:rsidR="00B8730B" w:rsidRDefault="008F251D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105FD11B" wp14:editId="603CCE6F">
            <wp:extent cx="5939084" cy="3219450"/>
            <wp:effectExtent l="0" t="0" r="508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304_full.jpg"/>
                    <pic:cNvPicPr/>
                  </pic:nvPicPr>
                  <pic:blipFill rotWithShape="1">
                    <a:blip r:embed="rId18"/>
                    <a:srcRect b="3631"/>
                    <a:stretch/>
                  </pic:blipFill>
                  <pic:spPr bwMode="auto">
                    <a:xfrm>
                      <a:off x="0" y="0"/>
                      <a:ext cx="5940000" cy="3219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EF1F62" w14:textId="77777777" w:rsidR="00B8730B" w:rsidRPr="00386119" w:rsidRDefault="008F251D">
      <w:pPr>
        <w:jc w:val="center"/>
        <w:rPr>
          <w:lang w:val="ru-RU"/>
        </w:rPr>
      </w:pPr>
      <w:r w:rsidRPr="00386119">
        <w:rPr>
          <w:lang w:val="ru-RU"/>
        </w:rPr>
        <w:t xml:space="preserve">Рисунок 13 – Ответ </w:t>
      </w:r>
      <w:r>
        <w:t>HTTP</w:t>
      </w:r>
      <w:r w:rsidRPr="00386119">
        <w:rPr>
          <w:lang w:val="ru-RU"/>
        </w:rPr>
        <w:t xml:space="preserve">/1.1 304 </w:t>
      </w:r>
      <w:r>
        <w:t>Not</w:t>
      </w:r>
      <w:r w:rsidRPr="00386119">
        <w:rPr>
          <w:lang w:val="ru-RU"/>
        </w:rPr>
        <w:t xml:space="preserve"> </w:t>
      </w:r>
      <w:r>
        <w:t>Modified</w:t>
      </w:r>
      <w:r w:rsidRPr="00386119">
        <w:rPr>
          <w:lang w:val="ru-RU"/>
        </w:rPr>
        <w:t xml:space="preserve"> на повторный запрос (строка 7)</w:t>
      </w:r>
    </w:p>
    <w:p w14:paraId="7293EDEE" w14:textId="77777777" w:rsidR="00B8730B" w:rsidRPr="00386119" w:rsidRDefault="00B8730B">
      <w:pPr>
        <w:ind w:firstLine="709"/>
        <w:jc w:val="both"/>
        <w:rPr>
          <w:lang w:val="ru-RU"/>
        </w:rPr>
      </w:pPr>
    </w:p>
    <w:p w14:paraId="301BC311" w14:textId="77777777" w:rsidR="00B8730B" w:rsidRDefault="008F251D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74629A70" wp14:editId="05CBB606">
            <wp:extent cx="5940000" cy="17448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304_headers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7238A" w14:textId="77777777" w:rsidR="00B8730B" w:rsidRPr="00386119" w:rsidRDefault="008F251D">
      <w:pPr>
        <w:jc w:val="center"/>
        <w:rPr>
          <w:lang w:val="ru-RU"/>
        </w:rPr>
      </w:pPr>
      <w:r w:rsidRPr="00386119">
        <w:rPr>
          <w:lang w:val="ru-RU"/>
        </w:rPr>
        <w:t xml:space="preserve">Рисунок 14 – Заголовки ответа 304 </w:t>
      </w:r>
      <w:r>
        <w:t>Not</w:t>
      </w:r>
      <w:r w:rsidRPr="00386119">
        <w:rPr>
          <w:lang w:val="ru-RU"/>
        </w:rPr>
        <w:t xml:space="preserve"> </w:t>
      </w:r>
      <w:r>
        <w:t>Modified</w:t>
      </w:r>
    </w:p>
    <w:p w14:paraId="76BB4018" w14:textId="77777777" w:rsidR="00B8730B" w:rsidRPr="00386119" w:rsidRDefault="00B8730B">
      <w:pPr>
        <w:ind w:firstLine="709"/>
        <w:jc w:val="both"/>
        <w:rPr>
          <w:lang w:val="ru-RU"/>
        </w:rPr>
      </w:pPr>
    </w:p>
    <w:p w14:paraId="0896C631" w14:textId="77777777" w:rsidR="00B8730B" w:rsidRDefault="008F251D">
      <w:pPr>
        <w:ind w:firstLine="709"/>
        <w:jc w:val="both"/>
      </w:pPr>
      <w:r w:rsidRPr="00386119">
        <w:rPr>
          <w:lang w:val="ru-RU"/>
        </w:rPr>
        <w:t xml:space="preserve">В строке 7 сервер ответил кодом 304 </w:t>
      </w:r>
      <w:r>
        <w:t>Not</w:t>
      </w:r>
      <w:r w:rsidRPr="00386119">
        <w:rPr>
          <w:lang w:val="ru-RU"/>
        </w:rPr>
        <w:t xml:space="preserve"> </w:t>
      </w:r>
      <w:r>
        <w:t>Modified</w:t>
      </w:r>
      <w:r w:rsidRPr="00386119">
        <w:rPr>
          <w:lang w:val="ru-RU"/>
        </w:rPr>
        <w:t xml:space="preserve">. Логотип не изменился, поэтому сервер не передал его заново, и браузер показал копию из своего кэша. Ответ занимает 312 байт и помещается в один пакет, а первая загрузка заняла два сегмента с 1873 байтами </w:t>
      </w:r>
      <w:r>
        <w:t>HTTP</w:t>
      </w:r>
      <w:r w:rsidRPr="00386119">
        <w:rPr>
          <w:lang w:val="ru-RU"/>
        </w:rPr>
        <w:t xml:space="preserve">-данных. </w:t>
      </w:r>
      <w:r>
        <w:t>Заголовки ответа:</w:t>
      </w:r>
    </w:p>
    <w:p w14:paraId="1B3E07D1" w14:textId="511D6F4D" w:rsidR="00B8730B" w:rsidRPr="00386119" w:rsidRDefault="008F251D">
      <w:pPr>
        <w:numPr>
          <w:ilvl w:val="0"/>
          <w:numId w:val="14"/>
        </w:numPr>
        <w:jc w:val="both"/>
        <w:rPr>
          <w:lang w:val="ru-RU"/>
        </w:rPr>
      </w:pPr>
      <w:r>
        <w:lastRenderedPageBreak/>
        <w:t>Date</w:t>
      </w:r>
      <w:r w:rsidRPr="00386119">
        <w:rPr>
          <w:lang w:val="ru-RU"/>
        </w:rPr>
        <w:t xml:space="preserve">: </w:t>
      </w:r>
      <w:r>
        <w:t>Mon</w:t>
      </w:r>
      <w:r w:rsidRPr="00386119">
        <w:rPr>
          <w:lang w:val="ru-RU"/>
        </w:rPr>
        <w:t xml:space="preserve">, 16 </w:t>
      </w:r>
      <w:r>
        <w:t>Jul</w:t>
      </w:r>
      <w:r w:rsidRPr="00386119">
        <w:rPr>
          <w:lang w:val="ru-RU"/>
        </w:rPr>
        <w:t xml:space="preserve"> 2012 05:28:14 </w:t>
      </w:r>
      <w:r>
        <w:t>GMT</w:t>
      </w:r>
      <w:r w:rsidRPr="00386119">
        <w:rPr>
          <w:lang w:val="ru-RU"/>
        </w:rPr>
        <w:t xml:space="preserve"> </w:t>
      </w:r>
      <w:r w:rsidR="004D491B">
        <w:rPr>
          <w:lang w:val="ru-RU"/>
        </w:rPr>
        <w:t>-</w:t>
      </w:r>
      <w:r w:rsidRPr="00386119">
        <w:rPr>
          <w:lang w:val="ru-RU"/>
        </w:rPr>
        <w:t xml:space="preserve"> время ответа, на 10 секунд позже первого;</w:t>
      </w:r>
    </w:p>
    <w:p w14:paraId="35BE9160" w14:textId="505E3D7D" w:rsidR="00B8730B" w:rsidRDefault="008F251D">
      <w:pPr>
        <w:numPr>
          <w:ilvl w:val="0"/>
          <w:numId w:val="14"/>
        </w:numPr>
        <w:jc w:val="both"/>
      </w:pPr>
      <w:r>
        <w:t xml:space="preserve">Server: Apache/1.3.41 (Unix) … </w:t>
      </w:r>
      <w:r w:rsidR="004D491B">
        <w:t>-</w:t>
      </w:r>
      <w:r>
        <w:t xml:space="preserve"> </w:t>
      </w:r>
      <w:proofErr w:type="spellStart"/>
      <w:r>
        <w:t>тот</w:t>
      </w:r>
      <w:proofErr w:type="spellEnd"/>
      <w:r>
        <w:t xml:space="preserve"> </w:t>
      </w:r>
      <w:proofErr w:type="spellStart"/>
      <w:r>
        <w:t>же</w:t>
      </w:r>
      <w:proofErr w:type="spellEnd"/>
      <w:r>
        <w:t xml:space="preserve"> </w:t>
      </w:r>
      <w:proofErr w:type="spellStart"/>
      <w:r>
        <w:t>сервер</w:t>
      </w:r>
      <w:proofErr w:type="spellEnd"/>
      <w:r>
        <w:t>;</w:t>
      </w:r>
    </w:p>
    <w:p w14:paraId="6ADBEF68" w14:textId="57525C4C" w:rsidR="00B8730B" w:rsidRPr="00386119" w:rsidRDefault="008F251D">
      <w:pPr>
        <w:numPr>
          <w:ilvl w:val="0"/>
          <w:numId w:val="14"/>
        </w:numPr>
        <w:jc w:val="both"/>
        <w:rPr>
          <w:lang w:val="ru-RU"/>
        </w:rPr>
      </w:pPr>
      <w:r>
        <w:t>ETag</w:t>
      </w:r>
      <w:r w:rsidRPr="00386119">
        <w:rPr>
          <w:lang w:val="ru-RU"/>
        </w:rPr>
        <w:t>: "10</w:t>
      </w:r>
      <w:proofErr w:type="spellStart"/>
      <w:r>
        <w:t>eb</w:t>
      </w:r>
      <w:proofErr w:type="spellEnd"/>
      <w:r w:rsidRPr="00386119">
        <w:rPr>
          <w:lang w:val="ru-RU"/>
        </w:rPr>
        <w:t>008</w:t>
      </w:r>
      <w:r>
        <w:t>a</w:t>
      </w:r>
      <w:r w:rsidRPr="00386119">
        <w:rPr>
          <w:lang w:val="ru-RU"/>
        </w:rPr>
        <w:t>-5</w:t>
      </w:r>
      <w:r>
        <w:t>f</w:t>
      </w:r>
      <w:r w:rsidRPr="00386119">
        <w:rPr>
          <w:lang w:val="ru-RU"/>
        </w:rPr>
        <w:t>2-500391</w:t>
      </w:r>
      <w:r>
        <w:t>c</w:t>
      </w:r>
      <w:r w:rsidRPr="00386119">
        <w:rPr>
          <w:lang w:val="ru-RU"/>
        </w:rPr>
        <w:t xml:space="preserve">9" </w:t>
      </w:r>
      <w:r w:rsidR="004D491B">
        <w:rPr>
          <w:lang w:val="ru-RU"/>
        </w:rPr>
        <w:t>-</w:t>
      </w:r>
      <w:r w:rsidRPr="00386119">
        <w:rPr>
          <w:lang w:val="ru-RU"/>
        </w:rPr>
        <w:t xml:space="preserve"> та же метка версии, что подтверждает: файл не менялся;</w:t>
      </w:r>
    </w:p>
    <w:p w14:paraId="127C5954" w14:textId="108D100D" w:rsidR="00B8730B" w:rsidRPr="00386119" w:rsidRDefault="008F251D">
      <w:pPr>
        <w:numPr>
          <w:ilvl w:val="0"/>
          <w:numId w:val="14"/>
        </w:numPr>
        <w:jc w:val="both"/>
        <w:rPr>
          <w:lang w:val="ru-RU"/>
        </w:rPr>
      </w:pPr>
      <w:r>
        <w:t>Expires</w:t>
      </w:r>
      <w:r w:rsidRPr="00386119">
        <w:rPr>
          <w:lang w:val="ru-RU"/>
        </w:rPr>
        <w:t xml:space="preserve">: </w:t>
      </w:r>
      <w:r>
        <w:t>Tue</w:t>
      </w:r>
      <w:r w:rsidRPr="00386119">
        <w:rPr>
          <w:lang w:val="ru-RU"/>
        </w:rPr>
        <w:t xml:space="preserve">, 17 </w:t>
      </w:r>
      <w:r>
        <w:t>Jul</w:t>
      </w:r>
      <w:r w:rsidRPr="00386119">
        <w:rPr>
          <w:lang w:val="ru-RU"/>
        </w:rPr>
        <w:t xml:space="preserve"> 2012 04:00:09 </w:t>
      </w:r>
      <w:r>
        <w:t>GMT</w:t>
      </w:r>
      <w:r w:rsidRPr="00386119">
        <w:rPr>
          <w:lang w:val="ru-RU"/>
        </w:rPr>
        <w:t xml:space="preserve"> и </w:t>
      </w:r>
      <w:r>
        <w:t>Cache</w:t>
      </w:r>
      <w:r w:rsidRPr="00386119">
        <w:rPr>
          <w:lang w:val="ru-RU"/>
        </w:rPr>
        <w:t>-</w:t>
      </w:r>
      <w:r>
        <w:t>Control</w:t>
      </w:r>
      <w:r w:rsidRPr="00386119">
        <w:rPr>
          <w:lang w:val="ru-RU"/>
        </w:rPr>
        <w:t xml:space="preserve">: </w:t>
      </w:r>
      <w:r>
        <w:t>max</w:t>
      </w:r>
      <w:r w:rsidRPr="00386119">
        <w:rPr>
          <w:lang w:val="ru-RU"/>
        </w:rPr>
        <w:t>-</w:t>
      </w:r>
      <w:r>
        <w:t>age</w:t>
      </w:r>
      <w:r w:rsidRPr="00386119">
        <w:rPr>
          <w:lang w:val="ru-RU"/>
        </w:rPr>
        <w:t xml:space="preserve">=81115 </w:t>
      </w:r>
      <w:r w:rsidR="004D491B">
        <w:rPr>
          <w:lang w:val="ru-RU"/>
        </w:rPr>
        <w:t>-</w:t>
      </w:r>
      <w:r w:rsidRPr="00386119">
        <w:rPr>
          <w:lang w:val="ru-RU"/>
        </w:rPr>
        <w:t xml:space="preserve"> срок хранения продлён до того же момента. </w:t>
      </w:r>
      <w:r>
        <w:t>max</w:t>
      </w:r>
      <w:r w:rsidRPr="00386119">
        <w:rPr>
          <w:lang w:val="ru-RU"/>
        </w:rPr>
        <w:t>-</w:t>
      </w:r>
      <w:r>
        <w:t>age</w:t>
      </w:r>
      <w:r w:rsidRPr="00386119">
        <w:rPr>
          <w:lang w:val="ru-RU"/>
        </w:rPr>
        <w:t xml:space="preserve"> стал на 10 секунд меньше, потому что с первого ответа прошло 10 секунд;</w:t>
      </w:r>
    </w:p>
    <w:p w14:paraId="477B9866" w14:textId="77777777" w:rsidR="00B8730B" w:rsidRPr="00386119" w:rsidRDefault="008F251D">
      <w:pPr>
        <w:numPr>
          <w:ilvl w:val="0"/>
          <w:numId w:val="14"/>
        </w:numPr>
        <w:jc w:val="both"/>
        <w:rPr>
          <w:lang w:val="ru-RU"/>
        </w:rPr>
      </w:pPr>
      <w:r w:rsidRPr="00386119">
        <w:rPr>
          <w:lang w:val="ru-RU"/>
        </w:rPr>
        <w:t xml:space="preserve">заголовков </w:t>
      </w:r>
      <w:r>
        <w:t>Content</w:t>
      </w:r>
      <w:r w:rsidRPr="00386119">
        <w:rPr>
          <w:lang w:val="ru-RU"/>
        </w:rPr>
        <w:t>-</w:t>
      </w:r>
      <w:r>
        <w:t>Type</w:t>
      </w:r>
      <w:r w:rsidRPr="00386119">
        <w:rPr>
          <w:lang w:val="ru-RU"/>
        </w:rPr>
        <w:t xml:space="preserve"> и </w:t>
      </w:r>
      <w:r>
        <w:t>Content</w:t>
      </w:r>
      <w:r w:rsidRPr="00386119">
        <w:rPr>
          <w:lang w:val="ru-RU"/>
        </w:rPr>
        <w:t>-</w:t>
      </w:r>
      <w:r>
        <w:t>Length</w:t>
      </w:r>
      <w:r w:rsidRPr="00386119">
        <w:rPr>
          <w:lang w:val="ru-RU"/>
        </w:rPr>
        <w:t xml:space="preserve"> нет, и тела ответа тоже нет.</w:t>
      </w:r>
    </w:p>
    <w:p w14:paraId="6B925353" w14:textId="77777777" w:rsidR="00B8730B" w:rsidRPr="00386119" w:rsidRDefault="008F251D">
      <w:pPr>
        <w:ind w:firstLine="709"/>
        <w:jc w:val="both"/>
        <w:rPr>
          <w:lang w:val="ru-RU"/>
        </w:rPr>
      </w:pPr>
      <w:r w:rsidRPr="00386119">
        <w:rPr>
          <w:lang w:val="ru-RU"/>
        </w:rPr>
        <w:t>Такая проверка экономит трафик и ускоряет загрузку, особенно для больших файлов: вместо всего ресурса передаётся короткий ответ из нескольких строк. Ответ пришёл через 88,8 мс, почти столько же, сколько первый (92,6 мс): при маленьком файле основное время уходит на путь пакетов до сервера и обратно, а не на передачу данных.</w:t>
      </w:r>
    </w:p>
    <w:p w14:paraId="679381EC" w14:textId="77777777" w:rsidR="00B8730B" w:rsidRDefault="008F251D">
      <w:pPr>
        <w:keepNext/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312B70E" wp14:editId="30057ABD">
            <wp:extent cx="5940000" cy="436601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export_list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6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C34CB" w14:textId="77777777" w:rsidR="00B8730B" w:rsidRPr="00386119" w:rsidRDefault="008F251D">
      <w:pPr>
        <w:jc w:val="center"/>
        <w:rPr>
          <w:lang w:val="ru-RU"/>
        </w:rPr>
      </w:pPr>
      <w:r w:rsidRPr="00386119">
        <w:rPr>
          <w:lang w:val="ru-RU"/>
        </w:rPr>
        <w:t xml:space="preserve">Рисунок 15 – Список объектов </w:t>
      </w:r>
      <w:r>
        <w:t>HTTP</w:t>
      </w:r>
      <w:r w:rsidRPr="00386119">
        <w:rPr>
          <w:lang w:val="ru-RU"/>
        </w:rPr>
        <w:t xml:space="preserve"> в трассировке (Файл → Экспортировать объекты → </w:t>
      </w:r>
      <w:r>
        <w:t>HTTP</w:t>
      </w:r>
      <w:r w:rsidRPr="00386119">
        <w:rPr>
          <w:lang w:val="ru-RU"/>
        </w:rPr>
        <w:t>)</w:t>
      </w:r>
    </w:p>
    <w:p w14:paraId="20B22577" w14:textId="77777777" w:rsidR="00B8730B" w:rsidRPr="00386119" w:rsidRDefault="00B8730B">
      <w:pPr>
        <w:ind w:firstLine="709"/>
        <w:jc w:val="both"/>
        <w:rPr>
          <w:lang w:val="ru-RU"/>
        </w:rPr>
      </w:pPr>
    </w:p>
    <w:p w14:paraId="6D541846" w14:textId="77777777" w:rsidR="00B8730B" w:rsidRDefault="008F251D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5D4278CE" wp14:editId="5A215000">
            <wp:extent cx="2520000" cy="129230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b_gif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29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431A9" w14:textId="77777777" w:rsidR="00B8730B" w:rsidRPr="00386119" w:rsidRDefault="008F251D">
      <w:pPr>
        <w:jc w:val="center"/>
        <w:rPr>
          <w:lang w:val="ru-RU"/>
        </w:rPr>
      </w:pPr>
      <w:r w:rsidRPr="00386119">
        <w:rPr>
          <w:lang w:val="ru-RU"/>
        </w:rPr>
        <w:t xml:space="preserve">Рисунок 16 – Изображение </w:t>
      </w:r>
      <w:r>
        <w:t>MIT</w:t>
      </w:r>
      <w:r w:rsidRPr="00386119">
        <w:rPr>
          <w:lang w:val="ru-RU"/>
        </w:rPr>
        <w:t>_</w:t>
      </w:r>
      <w:r>
        <w:t>logo</w:t>
      </w:r>
      <w:r w:rsidRPr="00386119">
        <w:rPr>
          <w:lang w:val="ru-RU"/>
        </w:rPr>
        <w:t>.</w:t>
      </w:r>
      <w:r>
        <w:t>gif</w:t>
      </w:r>
      <w:r w:rsidRPr="00386119">
        <w:rPr>
          <w:lang w:val="ru-RU"/>
        </w:rPr>
        <w:t>, извлечённое из трассировки (увеличено в 4 раза)</w:t>
      </w:r>
    </w:p>
    <w:p w14:paraId="43620087" w14:textId="77777777" w:rsidR="00B8730B" w:rsidRPr="00386119" w:rsidRDefault="00B8730B">
      <w:pPr>
        <w:ind w:firstLine="709"/>
        <w:jc w:val="both"/>
        <w:rPr>
          <w:lang w:val="ru-RU"/>
        </w:rPr>
      </w:pPr>
    </w:p>
    <w:p w14:paraId="21BB169C" w14:textId="77777777" w:rsidR="00B8730B" w:rsidRPr="00386119" w:rsidRDefault="008F251D">
      <w:pPr>
        <w:ind w:firstLine="709"/>
        <w:jc w:val="both"/>
        <w:rPr>
          <w:lang w:val="ru-RU"/>
        </w:rPr>
      </w:pPr>
      <w:r w:rsidRPr="00386119">
        <w:rPr>
          <w:lang w:val="ru-RU"/>
        </w:rPr>
        <w:t xml:space="preserve">Через меню «Файл → Экспортировать объекты → </w:t>
      </w:r>
      <w:r>
        <w:t>HTTP</w:t>
      </w:r>
      <w:r w:rsidRPr="00386119">
        <w:rPr>
          <w:lang w:val="ru-RU"/>
        </w:rPr>
        <w:t xml:space="preserve">» </w:t>
      </w:r>
      <w:r>
        <w:t>Wireshark</w:t>
      </w:r>
      <w:r w:rsidRPr="00386119">
        <w:rPr>
          <w:lang w:val="ru-RU"/>
        </w:rPr>
        <w:t xml:space="preserve"> показывает все файлы, переданные по </w:t>
      </w:r>
      <w:r>
        <w:t>HTTP</w:t>
      </w:r>
      <w:r w:rsidRPr="00386119">
        <w:rPr>
          <w:lang w:val="ru-RU"/>
        </w:rPr>
        <w:t xml:space="preserve">, и позволяет сохранить их на диск. Первым в списке идёт </w:t>
      </w:r>
      <w:r>
        <w:t>MIT</w:t>
      </w:r>
      <w:r w:rsidRPr="00386119">
        <w:rPr>
          <w:lang w:val="ru-RU"/>
        </w:rPr>
        <w:t>_</w:t>
      </w:r>
      <w:r>
        <w:t>logo</w:t>
      </w:r>
      <w:r w:rsidRPr="00386119">
        <w:rPr>
          <w:lang w:val="ru-RU"/>
        </w:rPr>
        <w:t>.</w:t>
      </w:r>
      <w:r>
        <w:t>gif</w:t>
      </w:r>
      <w:r w:rsidRPr="00386119">
        <w:rPr>
          <w:lang w:val="ru-RU"/>
        </w:rPr>
        <w:t xml:space="preserve"> из пакета 4: тип </w:t>
      </w:r>
      <w:r>
        <w:t>image</w:t>
      </w:r>
      <w:r w:rsidRPr="00386119">
        <w:rPr>
          <w:lang w:val="ru-RU"/>
        </w:rPr>
        <w:t>/</w:t>
      </w:r>
      <w:r>
        <w:t>gif</w:t>
      </w:r>
      <w:r w:rsidRPr="00386119">
        <w:rPr>
          <w:lang w:val="ru-RU"/>
        </w:rPr>
        <w:t xml:space="preserve">, размер 1522 байта. Сохранённое изображение размером 78×40 пикселей это логотип </w:t>
      </w:r>
      <w:r>
        <w:t>MIT</w:t>
      </w:r>
      <w:r w:rsidRPr="00386119">
        <w:rPr>
          <w:lang w:val="ru-RU"/>
        </w:rPr>
        <w:t xml:space="preserve"> из цветных вертикальных полос. Именно по этой картинке обрабатывались запросы в пакетах 1 и 6.</w:t>
      </w:r>
    </w:p>
    <w:p w14:paraId="215F10CD" w14:textId="77777777" w:rsidR="00B8730B" w:rsidRPr="00986FA2" w:rsidRDefault="008F251D" w:rsidP="00986FA2">
      <w:pPr>
        <w:ind w:firstLine="709"/>
        <w:jc w:val="center"/>
        <w:rPr>
          <w:sz w:val="36"/>
          <w:szCs w:val="28"/>
          <w:lang w:val="ru-RU"/>
        </w:rPr>
      </w:pPr>
      <w:r w:rsidRPr="00986FA2">
        <w:rPr>
          <w:b/>
          <w:sz w:val="36"/>
          <w:szCs w:val="28"/>
          <w:lang w:val="ru-RU"/>
        </w:rPr>
        <w:lastRenderedPageBreak/>
        <w:t>Задание 4</w:t>
      </w:r>
    </w:p>
    <w:p w14:paraId="57144FCE" w14:textId="77777777" w:rsidR="00B8730B" w:rsidRDefault="008F251D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4B06EFAF" wp14:editId="16FBDC37">
            <wp:extent cx="5939084" cy="3190875"/>
            <wp:effectExtent l="0" t="0" r="508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get34_full.jpg"/>
                    <pic:cNvPicPr/>
                  </pic:nvPicPr>
                  <pic:blipFill rotWithShape="1">
                    <a:blip r:embed="rId22"/>
                    <a:srcRect b="4486"/>
                    <a:stretch/>
                  </pic:blipFill>
                  <pic:spPr bwMode="auto">
                    <a:xfrm>
                      <a:off x="0" y="0"/>
                      <a:ext cx="5940000" cy="3191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4668AE" w14:textId="77777777" w:rsidR="00B8730B" w:rsidRPr="00386119" w:rsidRDefault="008F251D">
      <w:pPr>
        <w:jc w:val="center"/>
        <w:rPr>
          <w:lang w:val="ru-RU"/>
        </w:rPr>
      </w:pPr>
      <w:r w:rsidRPr="00386119">
        <w:rPr>
          <w:lang w:val="ru-RU"/>
        </w:rPr>
        <w:t xml:space="preserve">Рисунок 17 – Запрос </w:t>
      </w:r>
      <w:r>
        <w:t>GET</w:t>
      </w:r>
      <w:r w:rsidRPr="00386119">
        <w:rPr>
          <w:lang w:val="ru-RU"/>
        </w:rPr>
        <w:t xml:space="preserve"> / к </w:t>
      </w:r>
      <w:r>
        <w:t>www</w:t>
      </w:r>
      <w:r w:rsidRPr="00386119">
        <w:rPr>
          <w:lang w:val="ru-RU"/>
        </w:rPr>
        <w:t>.</w:t>
      </w:r>
      <w:proofErr w:type="spellStart"/>
      <w:r>
        <w:t>washington</w:t>
      </w:r>
      <w:proofErr w:type="spellEnd"/>
      <w:r w:rsidRPr="00386119">
        <w:rPr>
          <w:lang w:val="ru-RU"/>
        </w:rPr>
        <w:t>.</w:t>
      </w:r>
      <w:proofErr w:type="spellStart"/>
      <w:r>
        <w:t>edu</w:t>
      </w:r>
      <w:proofErr w:type="spellEnd"/>
      <w:r w:rsidRPr="00386119">
        <w:rPr>
          <w:lang w:val="ru-RU"/>
        </w:rPr>
        <w:t xml:space="preserve"> (пакет 34)</w:t>
      </w:r>
    </w:p>
    <w:p w14:paraId="452AA2B1" w14:textId="77777777" w:rsidR="00B8730B" w:rsidRPr="00386119" w:rsidRDefault="00B8730B">
      <w:pPr>
        <w:ind w:firstLine="709"/>
        <w:jc w:val="both"/>
        <w:rPr>
          <w:lang w:val="ru-RU"/>
        </w:rPr>
      </w:pPr>
    </w:p>
    <w:p w14:paraId="0FB04515" w14:textId="7F81394A" w:rsidR="00B8730B" w:rsidRPr="00386119" w:rsidRDefault="003E0BA8">
      <w:pPr>
        <w:ind w:firstLine="709"/>
        <w:jc w:val="both"/>
        <w:rPr>
          <w:lang w:val="ru-RU"/>
        </w:rPr>
      </w:pPr>
      <w:r w:rsidRPr="00386119">
        <w:rPr>
          <w:lang w:val="ru-RU"/>
        </w:rPr>
        <w:t xml:space="preserve">Четвёртая выборка в трассировке </w:t>
      </w:r>
      <w:proofErr w:type="gramStart"/>
      <w:r>
        <w:rPr>
          <w:lang w:val="ru-RU"/>
        </w:rPr>
        <w:t>-</w:t>
      </w:r>
      <w:r w:rsidRPr="00386119">
        <w:rPr>
          <w:lang w:val="ru-RU"/>
        </w:rPr>
        <w:t xml:space="preserve"> это</w:t>
      </w:r>
      <w:proofErr w:type="gramEnd"/>
      <w:r w:rsidR="008F251D" w:rsidRPr="00386119">
        <w:rPr>
          <w:lang w:val="ru-RU"/>
        </w:rPr>
        <w:t xml:space="preserve"> запрос главной страницы </w:t>
      </w:r>
      <w:r w:rsidR="008F251D">
        <w:t>www</w:t>
      </w:r>
      <w:r w:rsidR="008F251D" w:rsidRPr="00386119">
        <w:rPr>
          <w:lang w:val="ru-RU"/>
        </w:rPr>
        <w:t>.</w:t>
      </w:r>
      <w:proofErr w:type="spellStart"/>
      <w:r w:rsidR="008F251D">
        <w:t>washington</w:t>
      </w:r>
      <w:proofErr w:type="spellEnd"/>
      <w:r w:rsidR="008F251D" w:rsidRPr="00386119">
        <w:rPr>
          <w:lang w:val="ru-RU"/>
        </w:rPr>
        <w:t>.</w:t>
      </w:r>
      <w:proofErr w:type="spellStart"/>
      <w:r w:rsidR="008F251D">
        <w:t>edu</w:t>
      </w:r>
      <w:proofErr w:type="spellEnd"/>
      <w:r w:rsidR="008F251D" w:rsidRPr="00386119">
        <w:rPr>
          <w:lang w:val="ru-RU"/>
        </w:rPr>
        <w:t xml:space="preserve"> (пакет 34, 750 байт). </w:t>
      </w:r>
      <w:r w:rsidR="008F251D">
        <w:t>HTML</w:t>
      </w:r>
      <w:r w:rsidR="008F251D" w:rsidRPr="00386119">
        <w:rPr>
          <w:lang w:val="ru-RU"/>
        </w:rPr>
        <w:t>-код страницы пришёл в пакете 195 (</w:t>
      </w:r>
      <w:r w:rsidR="008F251D">
        <w:t>text</w:t>
      </w:r>
      <w:r w:rsidR="008F251D" w:rsidRPr="00386119">
        <w:rPr>
          <w:lang w:val="ru-RU"/>
        </w:rPr>
        <w:t>/</w:t>
      </w:r>
      <w:r w:rsidR="008F251D">
        <w:t>html</w:t>
      </w:r>
      <w:r w:rsidR="008F251D" w:rsidRPr="00386119">
        <w:rPr>
          <w:lang w:val="ru-RU"/>
        </w:rPr>
        <w:t xml:space="preserve">, 72 КБ). Затем браузер разобрал </w:t>
      </w:r>
      <w:r w:rsidR="008F251D">
        <w:t>HTML</w:t>
      </w:r>
      <w:r w:rsidR="008F251D" w:rsidRPr="00386119">
        <w:rPr>
          <w:lang w:val="ru-RU"/>
        </w:rPr>
        <w:t xml:space="preserve"> и запросил все встроенные ресурсы: стили, скрипты и картинки. Поэтому после одного </w:t>
      </w:r>
      <w:r w:rsidR="008F251D">
        <w:t>GET</w:t>
      </w:r>
      <w:r w:rsidR="008F251D" w:rsidRPr="00386119">
        <w:rPr>
          <w:lang w:val="ru-RU"/>
        </w:rPr>
        <w:t xml:space="preserve"> / в списке идёт длинная серия других </w:t>
      </w:r>
      <w:r w:rsidR="008F251D">
        <w:t>GET</w:t>
      </w:r>
      <w:r w:rsidR="008F251D" w:rsidRPr="00386119">
        <w:rPr>
          <w:lang w:val="ru-RU"/>
        </w:rPr>
        <w:t>.</w:t>
      </w:r>
    </w:p>
    <w:p w14:paraId="7856F5DE" w14:textId="77777777" w:rsidR="00B8730B" w:rsidRDefault="008F251D">
      <w:pPr>
        <w:keepNext/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CC32528" wp14:editId="0575349E">
            <wp:extent cx="5940000" cy="427201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load_distribution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7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32B2D" w14:textId="77777777" w:rsidR="00B8730B" w:rsidRPr="00386119" w:rsidRDefault="008F251D">
      <w:pPr>
        <w:jc w:val="center"/>
        <w:rPr>
          <w:lang w:val="ru-RU"/>
        </w:rPr>
      </w:pPr>
      <w:r w:rsidRPr="00386119">
        <w:rPr>
          <w:lang w:val="ru-RU"/>
        </w:rPr>
        <w:t xml:space="preserve">Рисунок 18 – Распределение </w:t>
      </w:r>
      <w:r>
        <w:t>HTTP</w:t>
      </w:r>
      <w:r w:rsidRPr="00386119">
        <w:rPr>
          <w:lang w:val="ru-RU"/>
        </w:rPr>
        <w:t xml:space="preserve">-нагрузки по серверам (Статистика → </w:t>
      </w:r>
      <w:r>
        <w:t>HTTP</w:t>
      </w:r>
      <w:r w:rsidRPr="00386119">
        <w:rPr>
          <w:lang w:val="ru-RU"/>
        </w:rPr>
        <w:t xml:space="preserve"> → Распределение нагрузки)</w:t>
      </w:r>
    </w:p>
    <w:p w14:paraId="4F3C3BFB" w14:textId="77777777" w:rsidR="00B8730B" w:rsidRPr="00386119" w:rsidRDefault="00B8730B">
      <w:pPr>
        <w:ind w:firstLine="709"/>
        <w:jc w:val="both"/>
        <w:rPr>
          <w:lang w:val="ru-RU"/>
        </w:rPr>
      </w:pPr>
    </w:p>
    <w:p w14:paraId="54D5F5D5" w14:textId="77777777" w:rsidR="00B8730B" w:rsidRPr="00386119" w:rsidRDefault="008F251D">
      <w:pPr>
        <w:ind w:firstLine="709"/>
        <w:jc w:val="both"/>
        <w:rPr>
          <w:lang w:val="ru-RU"/>
        </w:rPr>
      </w:pPr>
      <w:r w:rsidRPr="00386119">
        <w:rPr>
          <w:lang w:val="ru-RU"/>
        </w:rPr>
        <w:t>Панель распределения нагрузки показывает, что вся трассировка содержит 98 запросов к 5 разным серверам:</w:t>
      </w:r>
    </w:p>
    <w:p w14:paraId="2F44CA91" w14:textId="31FDB8C9" w:rsidR="00B8730B" w:rsidRDefault="008F251D">
      <w:pPr>
        <w:numPr>
          <w:ilvl w:val="0"/>
          <w:numId w:val="15"/>
        </w:numPr>
        <w:jc w:val="both"/>
      </w:pPr>
      <w:r>
        <w:t xml:space="preserve">www.washington.edu (128.95.155.197) </w:t>
      </w:r>
      <w:r w:rsidR="004D491B">
        <w:t>-</w:t>
      </w:r>
      <w:r>
        <w:t xml:space="preserve"> 91 </w:t>
      </w:r>
      <w:proofErr w:type="spellStart"/>
      <w:r>
        <w:t>запрос</w:t>
      </w:r>
      <w:proofErr w:type="spellEnd"/>
      <w:r>
        <w:t>, 92,86 %;</w:t>
      </w:r>
    </w:p>
    <w:p w14:paraId="7D1BDC83" w14:textId="2F23CD96" w:rsidR="00B8730B" w:rsidRPr="00386119" w:rsidRDefault="008F251D">
      <w:pPr>
        <w:numPr>
          <w:ilvl w:val="0"/>
          <w:numId w:val="15"/>
        </w:numPr>
        <w:jc w:val="both"/>
        <w:rPr>
          <w:lang w:val="ru-RU"/>
        </w:rPr>
      </w:pPr>
      <w:r>
        <w:t>www</w:t>
      </w:r>
      <w:r w:rsidRPr="00386119">
        <w:rPr>
          <w:lang w:val="ru-RU"/>
        </w:rPr>
        <w:t>.</w:t>
      </w:r>
      <w:proofErr w:type="spellStart"/>
      <w:r>
        <w:t>mit</w:t>
      </w:r>
      <w:proofErr w:type="spellEnd"/>
      <w:r w:rsidRPr="00386119">
        <w:rPr>
          <w:lang w:val="ru-RU"/>
        </w:rPr>
        <w:t>.</w:t>
      </w:r>
      <w:proofErr w:type="spellStart"/>
      <w:r>
        <w:t>edu</w:t>
      </w:r>
      <w:proofErr w:type="spellEnd"/>
      <w:r w:rsidRPr="00386119">
        <w:rPr>
          <w:lang w:val="ru-RU"/>
        </w:rPr>
        <w:t xml:space="preserve"> (18.9.22.169) </w:t>
      </w:r>
      <w:r w:rsidR="004D491B">
        <w:rPr>
          <w:lang w:val="ru-RU"/>
        </w:rPr>
        <w:t>-</w:t>
      </w:r>
      <w:r w:rsidRPr="00386119">
        <w:rPr>
          <w:lang w:val="ru-RU"/>
        </w:rPr>
        <w:t xml:space="preserve"> 3 запроса, это первые выборки с логотипом и значком </w:t>
      </w:r>
      <w:r>
        <w:t>favicon</w:t>
      </w:r>
      <w:r w:rsidRPr="00386119">
        <w:rPr>
          <w:lang w:val="ru-RU"/>
        </w:rPr>
        <w:t>.</w:t>
      </w:r>
      <w:proofErr w:type="spellStart"/>
      <w:r>
        <w:t>ico</w:t>
      </w:r>
      <w:proofErr w:type="spellEnd"/>
      <w:r w:rsidRPr="00386119">
        <w:rPr>
          <w:lang w:val="ru-RU"/>
        </w:rPr>
        <w:t>;</w:t>
      </w:r>
    </w:p>
    <w:p w14:paraId="30E78481" w14:textId="15193E63" w:rsidR="00B8730B" w:rsidRPr="00386119" w:rsidRDefault="008F251D">
      <w:pPr>
        <w:numPr>
          <w:ilvl w:val="0"/>
          <w:numId w:val="15"/>
        </w:numPr>
        <w:jc w:val="both"/>
        <w:rPr>
          <w:lang w:val="ru-RU"/>
        </w:rPr>
      </w:pPr>
      <w:r>
        <w:t>www</w:t>
      </w:r>
      <w:r w:rsidRPr="00386119">
        <w:rPr>
          <w:lang w:val="ru-RU"/>
        </w:rPr>
        <w:t>.</w:t>
      </w:r>
      <w:r>
        <w:t>google</w:t>
      </w:r>
      <w:r w:rsidRPr="00386119">
        <w:rPr>
          <w:lang w:val="ru-RU"/>
        </w:rPr>
        <w:t>-</w:t>
      </w:r>
      <w:r>
        <w:t>analytics</w:t>
      </w:r>
      <w:r w:rsidRPr="00386119">
        <w:rPr>
          <w:lang w:val="ru-RU"/>
        </w:rPr>
        <w:t>.</w:t>
      </w:r>
      <w:r>
        <w:t>com</w:t>
      </w:r>
      <w:r w:rsidRPr="00386119">
        <w:rPr>
          <w:lang w:val="ru-RU"/>
        </w:rPr>
        <w:t xml:space="preserve"> (173.194.33.34) </w:t>
      </w:r>
      <w:r w:rsidR="004D491B">
        <w:rPr>
          <w:lang w:val="ru-RU"/>
        </w:rPr>
        <w:t>-</w:t>
      </w:r>
      <w:r w:rsidRPr="00386119">
        <w:rPr>
          <w:lang w:val="ru-RU"/>
        </w:rPr>
        <w:t xml:space="preserve"> 2 запроса;</w:t>
      </w:r>
    </w:p>
    <w:p w14:paraId="3CD30688" w14:textId="031FD04B" w:rsidR="00B8730B" w:rsidRDefault="008F251D">
      <w:pPr>
        <w:numPr>
          <w:ilvl w:val="0"/>
          <w:numId w:val="15"/>
        </w:numPr>
        <w:jc w:val="both"/>
      </w:pPr>
      <w:r>
        <w:t xml:space="preserve">ajax.googleapis.com (74.125.127.95) </w:t>
      </w:r>
      <w:r w:rsidR="004D491B">
        <w:t>-</w:t>
      </w:r>
      <w:r>
        <w:t xml:space="preserve"> 1 </w:t>
      </w:r>
      <w:proofErr w:type="spellStart"/>
      <w:r>
        <w:t>запрос</w:t>
      </w:r>
      <w:proofErr w:type="spellEnd"/>
      <w:r>
        <w:t>;</w:t>
      </w:r>
    </w:p>
    <w:p w14:paraId="06AE55B1" w14:textId="1E75A85F" w:rsidR="00B8730B" w:rsidRPr="00386119" w:rsidRDefault="008F251D">
      <w:pPr>
        <w:numPr>
          <w:ilvl w:val="0"/>
          <w:numId w:val="15"/>
        </w:numPr>
        <w:jc w:val="both"/>
        <w:rPr>
          <w:lang w:val="ru-RU"/>
        </w:rPr>
      </w:pPr>
      <w:r>
        <w:t>www</w:t>
      </w:r>
      <w:r w:rsidRPr="00386119">
        <w:rPr>
          <w:lang w:val="ru-RU"/>
        </w:rPr>
        <w:t>.</w:t>
      </w:r>
      <w:proofErr w:type="spellStart"/>
      <w:r>
        <w:t>artsci</w:t>
      </w:r>
      <w:proofErr w:type="spellEnd"/>
      <w:r w:rsidRPr="00386119">
        <w:rPr>
          <w:lang w:val="ru-RU"/>
        </w:rPr>
        <w:t>.</w:t>
      </w:r>
      <w:proofErr w:type="spellStart"/>
      <w:r>
        <w:t>washington</w:t>
      </w:r>
      <w:proofErr w:type="spellEnd"/>
      <w:r w:rsidRPr="00386119">
        <w:rPr>
          <w:lang w:val="ru-RU"/>
        </w:rPr>
        <w:t>.</w:t>
      </w:r>
      <w:proofErr w:type="spellStart"/>
      <w:r>
        <w:t>edu</w:t>
      </w:r>
      <w:proofErr w:type="spellEnd"/>
      <w:r w:rsidRPr="00386119">
        <w:rPr>
          <w:lang w:val="ru-RU"/>
        </w:rPr>
        <w:t xml:space="preserve"> (128.95.249.91) </w:t>
      </w:r>
      <w:r w:rsidR="004D491B">
        <w:rPr>
          <w:lang w:val="ru-RU"/>
        </w:rPr>
        <w:t>-</w:t>
      </w:r>
      <w:r w:rsidRPr="00386119">
        <w:rPr>
          <w:lang w:val="ru-RU"/>
        </w:rPr>
        <w:t xml:space="preserve"> 1 запрос.</w:t>
      </w:r>
    </w:p>
    <w:p w14:paraId="691A294F" w14:textId="77777777" w:rsidR="00B8730B" w:rsidRPr="00386119" w:rsidRDefault="008F251D">
      <w:pPr>
        <w:ind w:firstLine="709"/>
        <w:jc w:val="both"/>
        <w:rPr>
          <w:lang w:val="ru-RU"/>
        </w:rPr>
      </w:pPr>
      <w:r w:rsidRPr="00386119">
        <w:rPr>
          <w:lang w:val="ru-RU"/>
        </w:rPr>
        <w:t xml:space="preserve">Таким образом, при загрузке одной страницы университета браузер обратился к четырём серверам: основному сайту, </w:t>
      </w:r>
      <w:proofErr w:type="spellStart"/>
      <w:r w:rsidRPr="00386119">
        <w:rPr>
          <w:lang w:val="ru-RU"/>
        </w:rPr>
        <w:t>поддомену</w:t>
      </w:r>
      <w:proofErr w:type="spellEnd"/>
      <w:r w:rsidRPr="00386119">
        <w:rPr>
          <w:lang w:val="ru-RU"/>
        </w:rPr>
        <w:t xml:space="preserve"> факультета и двум сервисам </w:t>
      </w:r>
      <w:r>
        <w:t>Google</w:t>
      </w:r>
      <w:r w:rsidRPr="00386119">
        <w:rPr>
          <w:lang w:val="ru-RU"/>
        </w:rPr>
        <w:t xml:space="preserve">. </w:t>
      </w:r>
      <w:r>
        <w:t>Google</w:t>
      </w:r>
      <w:r w:rsidRPr="00386119">
        <w:rPr>
          <w:lang w:val="ru-RU"/>
        </w:rPr>
        <w:t xml:space="preserve"> </w:t>
      </w:r>
      <w:r>
        <w:t>Analytics</w:t>
      </w:r>
      <w:r w:rsidRPr="00386119">
        <w:rPr>
          <w:lang w:val="ru-RU"/>
        </w:rPr>
        <w:t xml:space="preserve"> собирает статистику посещений, </w:t>
      </w:r>
      <w:r>
        <w:t>ajax</w:t>
      </w:r>
      <w:r w:rsidRPr="00386119">
        <w:rPr>
          <w:lang w:val="ru-RU"/>
        </w:rPr>
        <w:t>.</w:t>
      </w:r>
      <w:proofErr w:type="spellStart"/>
      <w:r>
        <w:t>googleapis</w:t>
      </w:r>
      <w:proofErr w:type="spellEnd"/>
      <w:r w:rsidRPr="00386119">
        <w:rPr>
          <w:lang w:val="ru-RU"/>
        </w:rPr>
        <w:t>.</w:t>
      </w:r>
      <w:r>
        <w:t>com</w:t>
      </w:r>
      <w:r w:rsidRPr="00386119">
        <w:rPr>
          <w:lang w:val="ru-RU"/>
        </w:rPr>
        <w:t xml:space="preserve"> загружает данные новостной ленты. Пользователь об этих </w:t>
      </w:r>
      <w:r w:rsidRPr="00386119">
        <w:rPr>
          <w:lang w:val="ru-RU"/>
        </w:rPr>
        <w:lastRenderedPageBreak/>
        <w:t>обращениях не знает, хотя они передают сторонним компаниям сведения о посещении.</w:t>
      </w:r>
    </w:p>
    <w:p w14:paraId="2BAFBCE1" w14:textId="77777777" w:rsidR="00B8730B" w:rsidRDefault="008F251D">
      <w:pPr>
        <w:ind w:firstLine="709"/>
        <w:jc w:val="both"/>
      </w:pPr>
      <w:r w:rsidRPr="00386119">
        <w:rPr>
          <w:lang w:val="ru-RU"/>
        </w:rPr>
        <w:t xml:space="preserve">Счётчик </w:t>
      </w:r>
      <w:r>
        <w:t>HTTP</w:t>
      </w:r>
      <w:r w:rsidRPr="00386119">
        <w:rPr>
          <w:lang w:val="ru-RU"/>
        </w:rPr>
        <w:t xml:space="preserve">-пакетов на рисунке 3 показывает типы запросов и ответов: все 98 запросов это </w:t>
      </w:r>
      <w:r>
        <w:t>GET</w:t>
      </w:r>
      <w:r w:rsidRPr="00386119">
        <w:rPr>
          <w:lang w:val="ru-RU"/>
        </w:rPr>
        <w:t xml:space="preserve">, 97 ответов имеют код 200 </w:t>
      </w:r>
      <w:r>
        <w:t>OK</w:t>
      </w:r>
      <w:r w:rsidRPr="00386119">
        <w:rPr>
          <w:lang w:val="ru-RU"/>
        </w:rPr>
        <w:t xml:space="preserve">, и только один ответ 304 </w:t>
      </w:r>
      <w:r>
        <w:t>Not</w:t>
      </w:r>
      <w:r w:rsidRPr="00386119">
        <w:rPr>
          <w:lang w:val="ru-RU"/>
        </w:rPr>
        <w:t xml:space="preserve"> </w:t>
      </w:r>
      <w:r>
        <w:t>Modified</w:t>
      </w:r>
      <w:r w:rsidRPr="00386119">
        <w:rPr>
          <w:lang w:val="ru-RU"/>
        </w:rPr>
        <w:t xml:space="preserve">, найденный в задании 3. </w:t>
      </w:r>
      <w:r>
        <w:t>Остальные группы кодов (1xx, 4xx, 5xx) пустые.</w:t>
      </w:r>
    </w:p>
    <w:p w14:paraId="0FEDBCE9" w14:textId="77777777" w:rsidR="00B8730B" w:rsidRDefault="008F251D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7C705701" wp14:editId="7CC6B7BF">
            <wp:extent cx="5940000" cy="328122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requests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8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500D3" w14:textId="77777777" w:rsidR="00B8730B" w:rsidRPr="00386119" w:rsidRDefault="008F251D">
      <w:pPr>
        <w:jc w:val="center"/>
        <w:rPr>
          <w:lang w:val="ru-RU"/>
        </w:rPr>
      </w:pPr>
      <w:r w:rsidRPr="00386119">
        <w:rPr>
          <w:lang w:val="ru-RU"/>
        </w:rPr>
        <w:t xml:space="preserve">Рисунок 19 – Список запрошенных </w:t>
      </w:r>
      <w:r>
        <w:t>URL</w:t>
      </w:r>
      <w:r w:rsidRPr="00386119">
        <w:rPr>
          <w:lang w:val="ru-RU"/>
        </w:rPr>
        <w:t xml:space="preserve"> по серверам (Статистика → </w:t>
      </w:r>
      <w:r>
        <w:t>HTTP</w:t>
      </w:r>
      <w:r w:rsidRPr="00386119">
        <w:rPr>
          <w:lang w:val="ru-RU"/>
        </w:rPr>
        <w:t xml:space="preserve"> → Запросы)</w:t>
      </w:r>
    </w:p>
    <w:p w14:paraId="59AD71BF" w14:textId="77777777" w:rsidR="00B8730B" w:rsidRPr="00386119" w:rsidRDefault="00B8730B">
      <w:pPr>
        <w:ind w:firstLine="709"/>
        <w:jc w:val="both"/>
        <w:rPr>
          <w:lang w:val="ru-RU"/>
        </w:rPr>
      </w:pPr>
    </w:p>
    <w:p w14:paraId="6DF19715" w14:textId="77777777" w:rsidR="00B8730B" w:rsidRPr="00386119" w:rsidRDefault="008F251D">
      <w:pPr>
        <w:ind w:firstLine="709"/>
        <w:jc w:val="both"/>
        <w:rPr>
          <w:lang w:val="ru-RU"/>
        </w:rPr>
      </w:pPr>
      <w:r w:rsidRPr="00386119">
        <w:rPr>
          <w:lang w:val="ru-RU"/>
        </w:rPr>
        <w:t xml:space="preserve">Панель «Запросы» перечисляет адреса всех загруженных ресурсов. Для </w:t>
      </w:r>
      <w:r>
        <w:t>www</w:t>
      </w:r>
      <w:r w:rsidRPr="00386119">
        <w:rPr>
          <w:lang w:val="ru-RU"/>
        </w:rPr>
        <w:t>.</w:t>
      </w:r>
      <w:proofErr w:type="spellStart"/>
      <w:r>
        <w:t>washington</w:t>
      </w:r>
      <w:proofErr w:type="spellEnd"/>
      <w:r w:rsidRPr="00386119">
        <w:rPr>
          <w:lang w:val="ru-RU"/>
        </w:rPr>
        <w:t>.</w:t>
      </w:r>
      <w:proofErr w:type="spellStart"/>
      <w:r>
        <w:t>edu</w:t>
      </w:r>
      <w:proofErr w:type="spellEnd"/>
      <w:r w:rsidRPr="00386119">
        <w:rPr>
          <w:lang w:val="ru-RU"/>
        </w:rPr>
        <w:t xml:space="preserve"> это скрипты в каталоге /</w:t>
      </w:r>
      <w:r>
        <w:t>static</w:t>
      </w:r>
      <w:r w:rsidRPr="00386119">
        <w:rPr>
          <w:lang w:val="ru-RU"/>
        </w:rPr>
        <w:t>/</w:t>
      </w:r>
      <w:r>
        <w:t>portal</w:t>
      </w:r>
      <w:r w:rsidRPr="00386119">
        <w:rPr>
          <w:lang w:val="ru-RU"/>
        </w:rPr>
        <w:t>_</w:t>
      </w:r>
      <w:proofErr w:type="spellStart"/>
      <w:r>
        <w:t>javascripts</w:t>
      </w:r>
      <w:proofErr w:type="spellEnd"/>
      <w:r w:rsidRPr="00386119">
        <w:rPr>
          <w:lang w:val="ru-RU"/>
        </w:rPr>
        <w:t>/, таблицы стилей в /</w:t>
      </w:r>
      <w:r>
        <w:t>static</w:t>
      </w:r>
      <w:r w:rsidRPr="00386119">
        <w:rPr>
          <w:lang w:val="ru-RU"/>
        </w:rPr>
        <w:t>/</w:t>
      </w:r>
      <w:r>
        <w:t>portal</w:t>
      </w:r>
      <w:r w:rsidRPr="00386119">
        <w:rPr>
          <w:lang w:val="ru-RU"/>
        </w:rPr>
        <w:t>_</w:t>
      </w:r>
      <w:proofErr w:type="spellStart"/>
      <w:r>
        <w:t>css</w:t>
      </w:r>
      <w:proofErr w:type="spellEnd"/>
      <w:r w:rsidRPr="00386119">
        <w:rPr>
          <w:lang w:val="ru-RU"/>
        </w:rPr>
        <w:t xml:space="preserve">/ и множество мелких картинок оформления: скругления углов, фоны, иконки. Из 95 запросов страницы 1 приходится на </w:t>
      </w:r>
      <w:r>
        <w:t>HTML</w:t>
      </w:r>
      <w:r w:rsidRPr="00386119">
        <w:rPr>
          <w:lang w:val="ru-RU"/>
        </w:rPr>
        <w:t xml:space="preserve">, 5 на </w:t>
      </w:r>
      <w:r>
        <w:t>CSS</w:t>
      </w:r>
      <w:r w:rsidRPr="00386119">
        <w:rPr>
          <w:lang w:val="ru-RU"/>
        </w:rPr>
        <w:t xml:space="preserve">, 10 на </w:t>
      </w:r>
      <w:r>
        <w:t>JavaScript</w:t>
      </w:r>
      <w:r w:rsidRPr="00386119">
        <w:rPr>
          <w:lang w:val="ru-RU"/>
        </w:rPr>
        <w:t xml:space="preserve"> и 79 на изображения.</w:t>
      </w:r>
    </w:p>
    <w:p w14:paraId="683DF3A4" w14:textId="77777777" w:rsidR="00B8730B" w:rsidRDefault="008F251D">
      <w:pPr>
        <w:keepNext/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E841A49" wp14:editId="5CF1651E">
            <wp:extent cx="5400000" cy="5940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waterfal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9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8D3E3" w14:textId="77777777" w:rsidR="00B8730B" w:rsidRPr="00386119" w:rsidRDefault="008F251D">
      <w:pPr>
        <w:jc w:val="center"/>
        <w:rPr>
          <w:lang w:val="ru-RU"/>
        </w:rPr>
      </w:pPr>
      <w:r w:rsidRPr="00386119">
        <w:rPr>
          <w:lang w:val="ru-RU"/>
        </w:rPr>
        <w:t xml:space="preserve">Рисунок 20 – Водопадная диаграмма загрузки </w:t>
      </w:r>
      <w:r>
        <w:t>www</w:t>
      </w:r>
      <w:r w:rsidRPr="00386119">
        <w:rPr>
          <w:lang w:val="ru-RU"/>
        </w:rPr>
        <w:t>.</w:t>
      </w:r>
      <w:proofErr w:type="spellStart"/>
      <w:r>
        <w:t>washington</w:t>
      </w:r>
      <w:proofErr w:type="spellEnd"/>
      <w:r w:rsidRPr="00386119">
        <w:rPr>
          <w:lang w:val="ru-RU"/>
        </w:rPr>
        <w:t>.</w:t>
      </w:r>
      <w:proofErr w:type="spellStart"/>
      <w:r>
        <w:t>edu</w:t>
      </w:r>
      <w:proofErr w:type="spellEnd"/>
      <w:r w:rsidRPr="00386119">
        <w:rPr>
          <w:lang w:val="ru-RU"/>
        </w:rPr>
        <w:t xml:space="preserve">, построенная по данным </w:t>
      </w:r>
      <w:r>
        <w:t>trace</w:t>
      </w:r>
      <w:r w:rsidRPr="00386119">
        <w:rPr>
          <w:lang w:val="ru-RU"/>
        </w:rPr>
        <w:t>-</w:t>
      </w:r>
      <w:proofErr w:type="gramStart"/>
      <w:r>
        <w:t>http</w:t>
      </w:r>
      <w:r w:rsidRPr="00386119">
        <w:rPr>
          <w:lang w:val="ru-RU"/>
        </w:rPr>
        <w:t>.</w:t>
      </w:r>
      <w:proofErr w:type="spellStart"/>
      <w:r>
        <w:t>pcap</w:t>
      </w:r>
      <w:proofErr w:type="spellEnd"/>
      <w:proofErr w:type="gramEnd"/>
    </w:p>
    <w:p w14:paraId="6CA58839" w14:textId="77777777" w:rsidR="00B8730B" w:rsidRPr="00386119" w:rsidRDefault="00B8730B">
      <w:pPr>
        <w:ind w:firstLine="709"/>
        <w:jc w:val="both"/>
        <w:rPr>
          <w:lang w:val="ru-RU"/>
        </w:rPr>
      </w:pPr>
    </w:p>
    <w:p w14:paraId="2567EDF7" w14:textId="77777777" w:rsidR="00B8730B" w:rsidRPr="00386119" w:rsidRDefault="008F251D">
      <w:pPr>
        <w:ind w:firstLine="709"/>
        <w:jc w:val="both"/>
        <w:rPr>
          <w:lang w:val="ru-RU"/>
        </w:rPr>
      </w:pPr>
      <w:r w:rsidRPr="00386119">
        <w:rPr>
          <w:lang w:val="ru-RU"/>
        </w:rPr>
        <w:t xml:space="preserve">По времени запросов и ответов из трассировки построена водопадная диаграмма загрузки этой страницы. </w:t>
      </w:r>
      <w:proofErr w:type="gramStart"/>
      <w:r w:rsidRPr="00386119">
        <w:rPr>
          <w:lang w:val="ru-RU"/>
        </w:rPr>
        <w:t>Каждая полоса это</w:t>
      </w:r>
      <w:proofErr w:type="gramEnd"/>
      <w:r w:rsidRPr="00386119">
        <w:rPr>
          <w:lang w:val="ru-RU"/>
        </w:rPr>
        <w:t xml:space="preserve"> один запрос: светлая часть показывает ожидание первого байта ответа, тёмная часть показывает получение данных. На диаграмме видны три этапа. Сначала за 338 мс загружается </w:t>
      </w:r>
      <w:r>
        <w:t>HTML</w:t>
      </w:r>
      <w:r w:rsidRPr="00386119">
        <w:rPr>
          <w:lang w:val="ru-RU"/>
        </w:rPr>
        <w:t xml:space="preserve">, и параллельно с ним браузер уже начинает запрашивать </w:t>
      </w:r>
      <w:r>
        <w:t>CSS</w:t>
      </w:r>
      <w:r w:rsidRPr="00386119">
        <w:rPr>
          <w:lang w:val="ru-RU"/>
        </w:rPr>
        <w:t xml:space="preserve"> и </w:t>
      </w:r>
      <w:r>
        <w:t>JavaScript</w:t>
      </w:r>
      <w:r w:rsidRPr="00386119">
        <w:rPr>
          <w:lang w:val="ru-RU"/>
        </w:rPr>
        <w:t xml:space="preserve"> из заголовка страницы. Затем примерно на 1 секунду (с 0,35 до 1,32 с) новые запросы не отправляются: браузер выполняет скрипты и строит страницу. На третьем этапе «лесенкой» загружаются 79 картинок. </w:t>
      </w:r>
      <w:r w:rsidRPr="00386119">
        <w:rPr>
          <w:lang w:val="ru-RU"/>
        </w:rPr>
        <w:lastRenderedPageBreak/>
        <w:t xml:space="preserve">Браузер открыл к </w:t>
      </w:r>
      <w:r>
        <w:t>www</w:t>
      </w:r>
      <w:r w:rsidRPr="00386119">
        <w:rPr>
          <w:lang w:val="ru-RU"/>
        </w:rPr>
        <w:t>.</w:t>
      </w:r>
      <w:proofErr w:type="spellStart"/>
      <w:r>
        <w:t>washington</w:t>
      </w:r>
      <w:proofErr w:type="spellEnd"/>
      <w:r w:rsidRPr="00386119">
        <w:rPr>
          <w:lang w:val="ru-RU"/>
        </w:rPr>
        <w:t>.</w:t>
      </w:r>
      <w:proofErr w:type="spellStart"/>
      <w:r>
        <w:t>edu</w:t>
      </w:r>
      <w:proofErr w:type="spellEnd"/>
      <w:r w:rsidRPr="00386119">
        <w:rPr>
          <w:lang w:val="ru-RU"/>
        </w:rPr>
        <w:t xml:space="preserve"> 10 </w:t>
      </w:r>
      <w:r>
        <w:t>TCP</w:t>
      </w:r>
      <w:r w:rsidRPr="00386119">
        <w:rPr>
          <w:lang w:val="ru-RU"/>
        </w:rPr>
        <w:t>-соединений и использовал их одновременно, поэтому полосы идут группами. Вся страница загрузилась примерно за 3,4 секунды.</w:t>
      </w:r>
    </w:p>
    <w:p w14:paraId="1F20EEEE" w14:textId="77777777" w:rsidR="00B8730B" w:rsidRPr="00386119" w:rsidRDefault="008F251D">
      <w:pPr>
        <w:ind w:firstLine="709"/>
        <w:jc w:val="both"/>
        <w:rPr>
          <w:lang w:val="ru-RU"/>
        </w:rPr>
      </w:pPr>
      <w:r w:rsidRPr="00386119">
        <w:rPr>
          <w:b/>
          <w:lang w:val="ru-RU"/>
        </w:rPr>
        <w:t>Тестирование ресурса из практической работы 1</w:t>
      </w:r>
    </w:p>
    <w:p w14:paraId="4D7ADDE7" w14:textId="77777777" w:rsidR="00B8730B" w:rsidRPr="00386119" w:rsidRDefault="008F251D">
      <w:pPr>
        <w:ind w:firstLine="709"/>
        <w:jc w:val="both"/>
        <w:rPr>
          <w:lang w:val="ru-RU"/>
        </w:rPr>
      </w:pPr>
      <w:r w:rsidRPr="00386119">
        <w:rPr>
          <w:lang w:val="ru-RU"/>
        </w:rPr>
        <w:t xml:space="preserve">Сайт </w:t>
      </w:r>
      <w:proofErr w:type="spellStart"/>
      <w:r>
        <w:t>ufanet</w:t>
      </w:r>
      <w:proofErr w:type="spellEnd"/>
      <w:r w:rsidRPr="00386119">
        <w:rPr>
          <w:lang w:val="ru-RU"/>
        </w:rPr>
        <w:t>-</w:t>
      </w:r>
      <w:r>
        <w:t>pro</w:t>
      </w:r>
      <w:r w:rsidRPr="00386119">
        <w:rPr>
          <w:lang w:val="ru-RU"/>
        </w:rPr>
        <w:t>.</w:t>
      </w:r>
      <w:proofErr w:type="spellStart"/>
      <w:r>
        <w:t>ru</w:t>
      </w:r>
      <w:proofErr w:type="spellEnd"/>
      <w:r w:rsidRPr="00386119">
        <w:rPr>
          <w:lang w:val="ru-RU"/>
        </w:rPr>
        <w:t xml:space="preserve">, выбранный в практической работе 1, проверен сервисом </w:t>
      </w:r>
      <w:r>
        <w:t>Google</w:t>
      </w:r>
      <w:r w:rsidRPr="00386119">
        <w:rPr>
          <w:lang w:val="ru-RU"/>
        </w:rPr>
        <w:t xml:space="preserve"> </w:t>
      </w:r>
      <w:proofErr w:type="spellStart"/>
      <w:r>
        <w:t>PageSpeed</w:t>
      </w:r>
      <w:proofErr w:type="spellEnd"/>
      <w:r w:rsidRPr="00386119">
        <w:rPr>
          <w:lang w:val="ru-RU"/>
        </w:rPr>
        <w:t xml:space="preserve"> </w:t>
      </w:r>
      <w:r>
        <w:t>Insights</w:t>
      </w:r>
      <w:r w:rsidRPr="00386119">
        <w:rPr>
          <w:lang w:val="ru-RU"/>
        </w:rPr>
        <w:t xml:space="preserve"> (</w:t>
      </w:r>
      <w:proofErr w:type="spellStart"/>
      <w:r>
        <w:t>pagespeed</w:t>
      </w:r>
      <w:proofErr w:type="spellEnd"/>
      <w:r w:rsidRPr="00386119">
        <w:rPr>
          <w:lang w:val="ru-RU"/>
        </w:rPr>
        <w:t>.</w:t>
      </w:r>
      <w:r>
        <w:t>web</w:t>
      </w:r>
      <w:r w:rsidRPr="00386119">
        <w:rPr>
          <w:lang w:val="ru-RU"/>
        </w:rPr>
        <w:t>.</w:t>
      </w:r>
      <w:r>
        <w:t>dev</w:t>
      </w:r>
      <w:r w:rsidRPr="00386119">
        <w:rPr>
          <w:lang w:val="ru-RU"/>
        </w:rPr>
        <w:t>) 18 октября 2026 года.</w:t>
      </w:r>
    </w:p>
    <w:p w14:paraId="7D9FBEA8" w14:textId="77777777" w:rsidR="00B8730B" w:rsidRDefault="008F251D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33C120D1" wp14:editId="1314C181">
            <wp:extent cx="4680000" cy="52884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s_field_desktop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2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227C4" w14:textId="77777777" w:rsidR="00B8730B" w:rsidRPr="00386119" w:rsidRDefault="008F251D">
      <w:pPr>
        <w:jc w:val="center"/>
        <w:rPr>
          <w:lang w:val="ru-RU"/>
        </w:rPr>
      </w:pPr>
      <w:r w:rsidRPr="00386119">
        <w:rPr>
          <w:lang w:val="ru-RU"/>
        </w:rPr>
        <w:t xml:space="preserve">Рисунок 21 – </w:t>
      </w:r>
      <w:proofErr w:type="spellStart"/>
      <w:r>
        <w:t>PageSpeed</w:t>
      </w:r>
      <w:proofErr w:type="spellEnd"/>
      <w:r w:rsidRPr="00386119">
        <w:rPr>
          <w:lang w:val="ru-RU"/>
        </w:rPr>
        <w:t xml:space="preserve"> </w:t>
      </w:r>
      <w:r>
        <w:t>Insights</w:t>
      </w:r>
      <w:r w:rsidRPr="00386119">
        <w:rPr>
          <w:lang w:val="ru-RU"/>
        </w:rPr>
        <w:t xml:space="preserve">, </w:t>
      </w:r>
      <w:proofErr w:type="spellStart"/>
      <w:r>
        <w:t>ufanet</w:t>
      </w:r>
      <w:proofErr w:type="spellEnd"/>
      <w:r w:rsidRPr="00386119">
        <w:rPr>
          <w:lang w:val="ru-RU"/>
        </w:rPr>
        <w:t>-</w:t>
      </w:r>
      <w:r>
        <w:t>pro</w:t>
      </w:r>
      <w:r w:rsidRPr="00386119">
        <w:rPr>
          <w:lang w:val="ru-RU"/>
        </w:rPr>
        <w:t>.</w:t>
      </w:r>
      <w:proofErr w:type="spellStart"/>
      <w:r>
        <w:t>ru</w:t>
      </w:r>
      <w:proofErr w:type="spellEnd"/>
      <w:r w:rsidRPr="00386119">
        <w:rPr>
          <w:lang w:val="ru-RU"/>
        </w:rPr>
        <w:t>: оценка реальной производительности для компьютеров</w:t>
      </w:r>
    </w:p>
    <w:p w14:paraId="749C8A67" w14:textId="77777777" w:rsidR="00B8730B" w:rsidRPr="00386119" w:rsidRDefault="00B8730B">
      <w:pPr>
        <w:ind w:firstLine="709"/>
        <w:jc w:val="both"/>
        <w:rPr>
          <w:lang w:val="ru-RU"/>
        </w:rPr>
      </w:pPr>
    </w:p>
    <w:p w14:paraId="34768987" w14:textId="77777777" w:rsidR="00B8730B" w:rsidRPr="00386119" w:rsidRDefault="008F251D">
      <w:pPr>
        <w:ind w:firstLine="709"/>
        <w:jc w:val="both"/>
        <w:rPr>
          <w:lang w:val="ru-RU"/>
        </w:rPr>
      </w:pPr>
      <w:r w:rsidRPr="00386119">
        <w:rPr>
          <w:lang w:val="ru-RU"/>
        </w:rPr>
        <w:t xml:space="preserve">Верхний блок отчёта основан на данных реальных пользователей </w:t>
      </w:r>
      <w:r>
        <w:t>Chrome</w:t>
      </w:r>
      <w:r w:rsidRPr="00386119">
        <w:rPr>
          <w:lang w:val="ru-RU"/>
        </w:rPr>
        <w:t xml:space="preserve"> за последние 28 дней. Проверка основных интернет-показателей (</w:t>
      </w:r>
      <w:r>
        <w:t>Core</w:t>
      </w:r>
      <w:r w:rsidRPr="00386119">
        <w:rPr>
          <w:lang w:val="ru-RU"/>
        </w:rPr>
        <w:t xml:space="preserve"> </w:t>
      </w:r>
      <w:r>
        <w:t>Web</w:t>
      </w:r>
      <w:r w:rsidRPr="00386119">
        <w:rPr>
          <w:lang w:val="ru-RU"/>
        </w:rPr>
        <w:t xml:space="preserve"> </w:t>
      </w:r>
      <w:r>
        <w:t>Vitals</w:t>
      </w:r>
      <w:r w:rsidRPr="00386119">
        <w:rPr>
          <w:lang w:val="ru-RU"/>
        </w:rPr>
        <w:t>) пройдена. Самый крупный элемент страницы появляется через 1,3 с (</w:t>
      </w:r>
      <w:r>
        <w:t>LCP</w:t>
      </w:r>
      <w:r w:rsidRPr="00386119">
        <w:rPr>
          <w:lang w:val="ru-RU"/>
        </w:rPr>
        <w:t>), реакция на действия пользователя занимает 43 мс (</w:t>
      </w:r>
      <w:r>
        <w:t>INP</w:t>
      </w:r>
      <w:r w:rsidRPr="00386119">
        <w:rPr>
          <w:lang w:val="ru-RU"/>
        </w:rPr>
        <w:t xml:space="preserve">), </w:t>
      </w:r>
      <w:r w:rsidRPr="00386119">
        <w:rPr>
          <w:lang w:val="ru-RU"/>
        </w:rPr>
        <w:lastRenderedPageBreak/>
        <w:t>макет страницы не сдвигается при загрузке (</w:t>
      </w:r>
      <w:r>
        <w:t>CLS</w:t>
      </w:r>
      <w:r w:rsidRPr="00386119">
        <w:rPr>
          <w:lang w:val="ru-RU"/>
        </w:rPr>
        <w:t xml:space="preserve"> = 0). Первый контент появляется через 1,1 с (</w:t>
      </w:r>
      <w:r>
        <w:t>FCP</w:t>
      </w:r>
      <w:r w:rsidRPr="00386119">
        <w:rPr>
          <w:lang w:val="ru-RU"/>
        </w:rPr>
        <w:t>), первый байт ответа приходит через 0,6 с (</w:t>
      </w:r>
      <w:r>
        <w:t>TTFB</w:t>
      </w:r>
      <w:r w:rsidRPr="00386119">
        <w:rPr>
          <w:lang w:val="ru-RU"/>
        </w:rPr>
        <w:t>).</w:t>
      </w:r>
    </w:p>
    <w:p w14:paraId="4286E07A" w14:textId="77777777" w:rsidR="00B8730B" w:rsidRDefault="008F251D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1E502198" wp14:editId="032592BF">
            <wp:extent cx="4680000" cy="55282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ps_lab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52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E7964" w14:textId="77777777" w:rsidR="00B8730B" w:rsidRPr="00386119" w:rsidRDefault="008F251D">
      <w:pPr>
        <w:jc w:val="center"/>
        <w:rPr>
          <w:lang w:val="ru-RU"/>
        </w:rPr>
      </w:pPr>
      <w:r w:rsidRPr="00386119">
        <w:rPr>
          <w:lang w:val="ru-RU"/>
        </w:rPr>
        <w:t xml:space="preserve">Рисунок 22 – </w:t>
      </w:r>
      <w:proofErr w:type="spellStart"/>
      <w:r>
        <w:t>PageSpeed</w:t>
      </w:r>
      <w:proofErr w:type="spellEnd"/>
      <w:r w:rsidRPr="00386119">
        <w:rPr>
          <w:lang w:val="ru-RU"/>
        </w:rPr>
        <w:t xml:space="preserve"> </w:t>
      </w:r>
      <w:r>
        <w:t>Insights</w:t>
      </w:r>
      <w:r w:rsidRPr="00386119">
        <w:rPr>
          <w:lang w:val="ru-RU"/>
        </w:rPr>
        <w:t xml:space="preserve">, </w:t>
      </w:r>
      <w:proofErr w:type="spellStart"/>
      <w:r>
        <w:t>ufanet</w:t>
      </w:r>
      <w:proofErr w:type="spellEnd"/>
      <w:r w:rsidRPr="00386119">
        <w:rPr>
          <w:lang w:val="ru-RU"/>
        </w:rPr>
        <w:t>-</w:t>
      </w:r>
      <w:r>
        <w:t>pro</w:t>
      </w:r>
      <w:r w:rsidRPr="00386119">
        <w:rPr>
          <w:lang w:val="ru-RU"/>
        </w:rPr>
        <w:t>.</w:t>
      </w:r>
      <w:proofErr w:type="spellStart"/>
      <w:r>
        <w:t>ru</w:t>
      </w:r>
      <w:proofErr w:type="spellEnd"/>
      <w:r w:rsidRPr="00386119">
        <w:rPr>
          <w:lang w:val="ru-RU"/>
        </w:rPr>
        <w:t>: лабораторная проверка для компьютеров</w:t>
      </w:r>
    </w:p>
    <w:p w14:paraId="0263DFB4" w14:textId="77777777" w:rsidR="00B8730B" w:rsidRPr="00386119" w:rsidRDefault="00B8730B">
      <w:pPr>
        <w:ind w:firstLine="709"/>
        <w:jc w:val="both"/>
        <w:rPr>
          <w:lang w:val="ru-RU"/>
        </w:rPr>
      </w:pPr>
    </w:p>
    <w:p w14:paraId="4C899EDB" w14:textId="77777777" w:rsidR="00B8730B" w:rsidRPr="00386119" w:rsidRDefault="008F251D">
      <w:pPr>
        <w:ind w:firstLine="709"/>
        <w:jc w:val="both"/>
        <w:rPr>
          <w:lang w:val="ru-RU"/>
        </w:rPr>
      </w:pPr>
      <w:r w:rsidRPr="00386119">
        <w:rPr>
          <w:lang w:val="ru-RU"/>
        </w:rPr>
        <w:t xml:space="preserve">Лабораторная проверка </w:t>
      </w:r>
      <w:r>
        <w:t>Lighthouse</w:t>
      </w:r>
      <w:r w:rsidRPr="00386119">
        <w:rPr>
          <w:lang w:val="ru-RU"/>
        </w:rPr>
        <w:t xml:space="preserve"> для компьютеров дала оценки: производительность 85, специальные возможности 90, рекомендации 92, поисковая оптимизация 100. Показатели загрузки хорошие: </w:t>
      </w:r>
      <w:r>
        <w:t>FCP</w:t>
      </w:r>
      <w:r w:rsidRPr="00386119">
        <w:rPr>
          <w:lang w:val="ru-RU"/>
        </w:rPr>
        <w:t xml:space="preserve"> 0,4 с, </w:t>
      </w:r>
      <w:r>
        <w:t>LCP</w:t>
      </w:r>
      <w:r w:rsidRPr="00386119">
        <w:rPr>
          <w:lang w:val="ru-RU"/>
        </w:rPr>
        <w:t xml:space="preserve"> 1,0 с, </w:t>
      </w:r>
      <w:r>
        <w:t>Speed</w:t>
      </w:r>
      <w:r w:rsidRPr="00386119">
        <w:rPr>
          <w:lang w:val="ru-RU"/>
        </w:rPr>
        <w:t xml:space="preserve"> </w:t>
      </w:r>
      <w:r>
        <w:t>Index</w:t>
      </w:r>
      <w:r w:rsidRPr="00386119">
        <w:rPr>
          <w:lang w:val="ru-RU"/>
        </w:rPr>
        <w:t xml:space="preserve"> 1,1 с, </w:t>
      </w:r>
      <w:r>
        <w:t>CLS</w:t>
      </w:r>
      <w:r w:rsidRPr="00386119">
        <w:rPr>
          <w:lang w:val="ru-RU"/>
        </w:rPr>
        <w:t xml:space="preserve"> 0. Слабое место это </w:t>
      </w:r>
      <w:r>
        <w:t>Total</w:t>
      </w:r>
      <w:r w:rsidRPr="00386119">
        <w:rPr>
          <w:lang w:val="ru-RU"/>
        </w:rPr>
        <w:t xml:space="preserve"> </w:t>
      </w:r>
      <w:r>
        <w:t>Blocking</w:t>
      </w:r>
      <w:r w:rsidRPr="00386119">
        <w:rPr>
          <w:lang w:val="ru-RU"/>
        </w:rPr>
        <w:t xml:space="preserve"> </w:t>
      </w:r>
      <w:r>
        <w:t>Time</w:t>
      </w:r>
      <w:r w:rsidRPr="00386119">
        <w:rPr>
          <w:lang w:val="ru-RU"/>
        </w:rPr>
        <w:t xml:space="preserve"> 310 мс: столько времени основной поток браузера занят скриптами и не реагирует на </w:t>
      </w:r>
      <w:r w:rsidRPr="00386119">
        <w:rPr>
          <w:lang w:val="ru-RU"/>
        </w:rPr>
        <w:lastRenderedPageBreak/>
        <w:t>действия пользователя. Лента кадров под показателями показывает, как страница постепенно появлялась на экране.</w:t>
      </w:r>
    </w:p>
    <w:p w14:paraId="56A026AE" w14:textId="77777777" w:rsidR="00B8730B" w:rsidRDefault="008F251D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537B6AA6" wp14:editId="40B7442A">
            <wp:extent cx="4680000" cy="55282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_ps_diag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52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8BA00" w14:textId="77777777" w:rsidR="00B8730B" w:rsidRPr="00386119" w:rsidRDefault="008F251D">
      <w:pPr>
        <w:jc w:val="center"/>
        <w:rPr>
          <w:lang w:val="ru-RU"/>
        </w:rPr>
      </w:pPr>
      <w:r w:rsidRPr="00386119">
        <w:rPr>
          <w:lang w:val="ru-RU"/>
        </w:rPr>
        <w:t xml:space="preserve">Рисунок 23 – </w:t>
      </w:r>
      <w:proofErr w:type="spellStart"/>
      <w:r>
        <w:t>PageSpeed</w:t>
      </w:r>
      <w:proofErr w:type="spellEnd"/>
      <w:r w:rsidRPr="00386119">
        <w:rPr>
          <w:lang w:val="ru-RU"/>
        </w:rPr>
        <w:t xml:space="preserve"> </w:t>
      </w:r>
      <w:r>
        <w:t>Insights</w:t>
      </w:r>
      <w:r w:rsidRPr="00386119">
        <w:rPr>
          <w:lang w:val="ru-RU"/>
        </w:rPr>
        <w:t xml:space="preserve">, </w:t>
      </w:r>
      <w:proofErr w:type="spellStart"/>
      <w:r>
        <w:t>ufanet</w:t>
      </w:r>
      <w:proofErr w:type="spellEnd"/>
      <w:r w:rsidRPr="00386119">
        <w:rPr>
          <w:lang w:val="ru-RU"/>
        </w:rPr>
        <w:t>-</w:t>
      </w:r>
      <w:r>
        <w:t>pro</w:t>
      </w:r>
      <w:r w:rsidRPr="00386119">
        <w:rPr>
          <w:lang w:val="ru-RU"/>
        </w:rPr>
        <w:t>.</w:t>
      </w:r>
      <w:proofErr w:type="spellStart"/>
      <w:r>
        <w:t>ru</w:t>
      </w:r>
      <w:proofErr w:type="spellEnd"/>
      <w:r w:rsidRPr="00386119">
        <w:rPr>
          <w:lang w:val="ru-RU"/>
        </w:rPr>
        <w:t>: статистика и диагностика проблем</w:t>
      </w:r>
    </w:p>
    <w:p w14:paraId="59047534" w14:textId="77777777" w:rsidR="00B8730B" w:rsidRPr="00386119" w:rsidRDefault="00B8730B">
      <w:pPr>
        <w:ind w:firstLine="709"/>
        <w:jc w:val="both"/>
        <w:rPr>
          <w:lang w:val="ru-RU"/>
        </w:rPr>
      </w:pPr>
    </w:p>
    <w:p w14:paraId="1B11389D" w14:textId="77777777" w:rsidR="00B8730B" w:rsidRPr="00386119" w:rsidRDefault="008F251D">
      <w:pPr>
        <w:ind w:firstLine="709"/>
        <w:jc w:val="both"/>
        <w:rPr>
          <w:lang w:val="ru-RU"/>
        </w:rPr>
      </w:pPr>
      <w:r w:rsidRPr="00386119">
        <w:rPr>
          <w:lang w:val="ru-RU"/>
        </w:rPr>
        <w:t>В разделах «Статистика» и «Диагностика» сервис перечисляет, что замедляет сайт и сколько можно сэкономить:</w:t>
      </w:r>
    </w:p>
    <w:p w14:paraId="7EB5A803" w14:textId="13573127" w:rsidR="00B8730B" w:rsidRPr="00386119" w:rsidRDefault="008F251D">
      <w:pPr>
        <w:numPr>
          <w:ilvl w:val="0"/>
          <w:numId w:val="16"/>
        </w:numPr>
        <w:jc w:val="both"/>
        <w:rPr>
          <w:lang w:val="ru-RU"/>
        </w:rPr>
      </w:pPr>
      <w:r w:rsidRPr="00386119">
        <w:rPr>
          <w:lang w:val="ru-RU"/>
        </w:rPr>
        <w:t xml:space="preserve">запросы, блокирующие отрисовку страницы, </w:t>
      </w:r>
      <w:r w:rsidR="004D491B">
        <w:rPr>
          <w:lang w:val="ru-RU"/>
        </w:rPr>
        <w:t>-</w:t>
      </w:r>
      <w:r w:rsidRPr="00386119">
        <w:rPr>
          <w:lang w:val="ru-RU"/>
        </w:rPr>
        <w:t xml:space="preserve"> ожидаемая экономия 160 мс. Это </w:t>
      </w:r>
      <w:r>
        <w:t>CSS</w:t>
      </w:r>
      <w:r w:rsidRPr="00386119">
        <w:rPr>
          <w:lang w:val="ru-RU"/>
        </w:rPr>
        <w:t xml:space="preserve"> и скрипты, без которых браузер не начинает рисовать страницу;</w:t>
      </w:r>
    </w:p>
    <w:p w14:paraId="19FB7826" w14:textId="5344504C" w:rsidR="00B8730B" w:rsidRPr="00386119" w:rsidRDefault="008F251D">
      <w:pPr>
        <w:numPr>
          <w:ilvl w:val="0"/>
          <w:numId w:val="16"/>
        </w:numPr>
        <w:jc w:val="both"/>
        <w:rPr>
          <w:lang w:val="ru-RU"/>
        </w:rPr>
      </w:pPr>
      <w:r w:rsidRPr="00386119">
        <w:rPr>
          <w:lang w:val="ru-RU"/>
        </w:rPr>
        <w:t xml:space="preserve">неиспользуемый код </w:t>
      </w:r>
      <w:r>
        <w:t>JavaScript</w:t>
      </w:r>
      <w:r w:rsidRPr="00386119">
        <w:rPr>
          <w:lang w:val="ru-RU"/>
        </w:rPr>
        <w:t xml:space="preserve"> </w:t>
      </w:r>
      <w:r w:rsidR="004D491B">
        <w:rPr>
          <w:lang w:val="ru-RU"/>
        </w:rPr>
        <w:t>-</w:t>
      </w:r>
      <w:r w:rsidRPr="00386119">
        <w:rPr>
          <w:lang w:val="ru-RU"/>
        </w:rPr>
        <w:t xml:space="preserve"> 107 </w:t>
      </w:r>
      <w:proofErr w:type="spellStart"/>
      <w:r w:rsidRPr="00386119">
        <w:rPr>
          <w:lang w:val="ru-RU"/>
        </w:rPr>
        <w:t>КиБ</w:t>
      </w:r>
      <w:proofErr w:type="spellEnd"/>
      <w:r w:rsidRPr="00386119">
        <w:rPr>
          <w:lang w:val="ru-RU"/>
        </w:rPr>
        <w:t xml:space="preserve">, устаревший код </w:t>
      </w:r>
      <w:r>
        <w:t>JavaScript</w:t>
      </w:r>
      <w:r w:rsidRPr="00386119">
        <w:rPr>
          <w:lang w:val="ru-RU"/>
        </w:rPr>
        <w:t xml:space="preserve"> </w:t>
      </w:r>
      <w:r w:rsidR="004D491B">
        <w:rPr>
          <w:lang w:val="ru-RU"/>
        </w:rPr>
        <w:t>-</w:t>
      </w:r>
      <w:r w:rsidRPr="00386119">
        <w:rPr>
          <w:lang w:val="ru-RU"/>
        </w:rPr>
        <w:t xml:space="preserve"> 11 </w:t>
      </w:r>
      <w:proofErr w:type="spellStart"/>
      <w:r w:rsidRPr="00386119">
        <w:rPr>
          <w:lang w:val="ru-RU"/>
        </w:rPr>
        <w:t>КиБ</w:t>
      </w:r>
      <w:proofErr w:type="spellEnd"/>
      <w:r w:rsidRPr="00386119">
        <w:rPr>
          <w:lang w:val="ru-RU"/>
        </w:rPr>
        <w:t>;</w:t>
      </w:r>
    </w:p>
    <w:p w14:paraId="5F3D036C" w14:textId="77777777" w:rsidR="00B8730B" w:rsidRPr="00386119" w:rsidRDefault="008F251D">
      <w:pPr>
        <w:numPr>
          <w:ilvl w:val="0"/>
          <w:numId w:val="16"/>
        </w:numPr>
        <w:jc w:val="both"/>
        <w:rPr>
          <w:lang w:val="ru-RU"/>
        </w:rPr>
      </w:pPr>
      <w:r w:rsidRPr="00386119">
        <w:rPr>
          <w:lang w:val="ru-RU"/>
        </w:rPr>
        <w:lastRenderedPageBreak/>
        <w:t>работа в основном потоке занимает 2,2 с, найдено 6 длительных задач;</w:t>
      </w:r>
    </w:p>
    <w:p w14:paraId="42B93A39" w14:textId="0D05F6EF" w:rsidR="00B8730B" w:rsidRPr="00386119" w:rsidRDefault="008F251D">
      <w:pPr>
        <w:numPr>
          <w:ilvl w:val="0"/>
          <w:numId w:val="16"/>
        </w:numPr>
        <w:jc w:val="both"/>
        <w:rPr>
          <w:lang w:val="ru-RU"/>
        </w:rPr>
      </w:pPr>
      <w:r w:rsidRPr="00386119">
        <w:rPr>
          <w:lang w:val="ru-RU"/>
        </w:rPr>
        <w:t xml:space="preserve">слишком короткий срок хранения ресурсов в кэше </w:t>
      </w:r>
      <w:r w:rsidR="004D491B">
        <w:rPr>
          <w:lang w:val="ru-RU"/>
        </w:rPr>
        <w:t>-</w:t>
      </w:r>
      <w:r w:rsidRPr="00386119">
        <w:rPr>
          <w:lang w:val="ru-RU"/>
        </w:rPr>
        <w:t xml:space="preserve"> 97 </w:t>
      </w:r>
      <w:proofErr w:type="spellStart"/>
      <w:r w:rsidRPr="00386119">
        <w:rPr>
          <w:lang w:val="ru-RU"/>
        </w:rPr>
        <w:t>КиБ</w:t>
      </w:r>
      <w:proofErr w:type="spellEnd"/>
      <w:r w:rsidRPr="00386119">
        <w:rPr>
          <w:lang w:val="ru-RU"/>
        </w:rPr>
        <w:t xml:space="preserve"> можно было бы не загружать повторно. Это напрямую связано с заголовками </w:t>
      </w:r>
      <w:r>
        <w:t>Cache</w:t>
      </w:r>
      <w:r w:rsidRPr="00386119">
        <w:rPr>
          <w:lang w:val="ru-RU"/>
        </w:rPr>
        <w:t>-</w:t>
      </w:r>
      <w:r>
        <w:t>Control</w:t>
      </w:r>
      <w:r w:rsidRPr="00386119">
        <w:rPr>
          <w:lang w:val="ru-RU"/>
        </w:rPr>
        <w:t xml:space="preserve"> и </w:t>
      </w:r>
      <w:r>
        <w:t>Expires</w:t>
      </w:r>
      <w:r w:rsidRPr="00386119">
        <w:rPr>
          <w:lang w:val="ru-RU"/>
        </w:rPr>
        <w:t xml:space="preserve"> из задания 3;</w:t>
      </w:r>
    </w:p>
    <w:p w14:paraId="56FB7D70" w14:textId="5A31EEEB" w:rsidR="00B8730B" w:rsidRDefault="008F251D">
      <w:pPr>
        <w:numPr>
          <w:ilvl w:val="0"/>
          <w:numId w:val="16"/>
        </w:numPr>
        <w:jc w:val="both"/>
      </w:pPr>
      <w:proofErr w:type="spellStart"/>
      <w:r>
        <w:t>неоптимизированные</w:t>
      </w:r>
      <w:proofErr w:type="spellEnd"/>
      <w:r>
        <w:t xml:space="preserve"> </w:t>
      </w:r>
      <w:proofErr w:type="spellStart"/>
      <w:r>
        <w:t>изображения</w:t>
      </w:r>
      <w:proofErr w:type="spellEnd"/>
      <w:r>
        <w:t xml:space="preserve"> </w:t>
      </w:r>
      <w:r w:rsidR="004D491B">
        <w:t>-</w:t>
      </w:r>
      <w:r>
        <w:t xml:space="preserve"> 26 </w:t>
      </w:r>
      <w:proofErr w:type="spellStart"/>
      <w:r>
        <w:t>КиБ</w:t>
      </w:r>
      <w:proofErr w:type="spellEnd"/>
      <w:r>
        <w:t>.</w:t>
      </w:r>
    </w:p>
    <w:p w14:paraId="09081EA3" w14:textId="77777777" w:rsidR="00B8730B" w:rsidRDefault="008F251D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51BED247" wp14:editId="2095D186">
            <wp:extent cx="4680000" cy="55282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_ps_mobil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52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C0ABD" w14:textId="77777777" w:rsidR="00B8730B" w:rsidRPr="00386119" w:rsidRDefault="008F251D">
      <w:pPr>
        <w:jc w:val="center"/>
        <w:rPr>
          <w:lang w:val="ru-RU"/>
        </w:rPr>
      </w:pPr>
      <w:r w:rsidRPr="00386119">
        <w:rPr>
          <w:lang w:val="ru-RU"/>
        </w:rPr>
        <w:t xml:space="preserve">Рисунок 24 – </w:t>
      </w:r>
      <w:proofErr w:type="spellStart"/>
      <w:r>
        <w:t>PageSpeed</w:t>
      </w:r>
      <w:proofErr w:type="spellEnd"/>
      <w:r w:rsidRPr="00386119">
        <w:rPr>
          <w:lang w:val="ru-RU"/>
        </w:rPr>
        <w:t xml:space="preserve"> </w:t>
      </w:r>
      <w:r>
        <w:t>Insights</w:t>
      </w:r>
      <w:r w:rsidRPr="00386119">
        <w:rPr>
          <w:lang w:val="ru-RU"/>
        </w:rPr>
        <w:t xml:space="preserve">, </w:t>
      </w:r>
      <w:proofErr w:type="spellStart"/>
      <w:r>
        <w:t>ufanet</w:t>
      </w:r>
      <w:proofErr w:type="spellEnd"/>
      <w:r w:rsidRPr="00386119">
        <w:rPr>
          <w:lang w:val="ru-RU"/>
        </w:rPr>
        <w:t>-</w:t>
      </w:r>
      <w:r>
        <w:t>pro</w:t>
      </w:r>
      <w:r w:rsidRPr="00386119">
        <w:rPr>
          <w:lang w:val="ru-RU"/>
        </w:rPr>
        <w:t>.</w:t>
      </w:r>
      <w:proofErr w:type="spellStart"/>
      <w:r>
        <w:t>ru</w:t>
      </w:r>
      <w:proofErr w:type="spellEnd"/>
      <w:r w:rsidRPr="00386119">
        <w:rPr>
          <w:lang w:val="ru-RU"/>
        </w:rPr>
        <w:t>: лабораторная проверка для мобильных устройств</w:t>
      </w:r>
    </w:p>
    <w:p w14:paraId="7284BEFC" w14:textId="77777777" w:rsidR="00B8730B" w:rsidRPr="00386119" w:rsidRDefault="00B8730B">
      <w:pPr>
        <w:ind w:firstLine="709"/>
        <w:jc w:val="both"/>
        <w:rPr>
          <w:lang w:val="ru-RU"/>
        </w:rPr>
      </w:pPr>
    </w:p>
    <w:p w14:paraId="699FD0F1" w14:textId="77777777" w:rsidR="00B8730B" w:rsidRPr="00386119" w:rsidRDefault="008F251D">
      <w:pPr>
        <w:ind w:firstLine="709"/>
        <w:jc w:val="both"/>
        <w:rPr>
          <w:lang w:val="ru-RU"/>
        </w:rPr>
      </w:pPr>
      <w:r w:rsidRPr="00386119">
        <w:rPr>
          <w:lang w:val="ru-RU"/>
        </w:rPr>
        <w:t xml:space="preserve">Для мобильных устройств результат заметно хуже: производительность 68 из 100. </w:t>
      </w:r>
      <w:r>
        <w:t>Lighthouse</w:t>
      </w:r>
      <w:r w:rsidRPr="00386119">
        <w:rPr>
          <w:lang w:val="ru-RU"/>
        </w:rPr>
        <w:t xml:space="preserve"> имитирует телефон </w:t>
      </w:r>
      <w:r>
        <w:t>Moto</w:t>
      </w:r>
      <w:r w:rsidRPr="00386119">
        <w:rPr>
          <w:lang w:val="ru-RU"/>
        </w:rPr>
        <w:t xml:space="preserve"> </w:t>
      </w:r>
      <w:r>
        <w:t>G</w:t>
      </w:r>
      <w:r w:rsidRPr="00386119">
        <w:rPr>
          <w:lang w:val="ru-RU"/>
        </w:rPr>
        <w:t xml:space="preserve"> </w:t>
      </w:r>
      <w:r>
        <w:t>Power</w:t>
      </w:r>
      <w:r w:rsidRPr="00386119">
        <w:rPr>
          <w:lang w:val="ru-RU"/>
        </w:rPr>
        <w:t xml:space="preserve"> на медленной сети 4</w:t>
      </w:r>
      <w:r>
        <w:t>G</w:t>
      </w:r>
      <w:r w:rsidRPr="00386119">
        <w:rPr>
          <w:lang w:val="ru-RU"/>
        </w:rPr>
        <w:t xml:space="preserve">. В этих условиях первый контент появляется через 2,5 с, а самый крупный </w:t>
      </w:r>
      <w:r w:rsidRPr="00386119">
        <w:rPr>
          <w:lang w:val="ru-RU"/>
        </w:rPr>
        <w:lastRenderedPageBreak/>
        <w:t xml:space="preserve">элемент только через 7,1 с (красная зона, норма до 2,5 с). </w:t>
      </w:r>
      <w:r>
        <w:t>Speed</w:t>
      </w:r>
      <w:r w:rsidRPr="00386119">
        <w:rPr>
          <w:lang w:val="ru-RU"/>
        </w:rPr>
        <w:t xml:space="preserve"> </w:t>
      </w:r>
      <w:r>
        <w:t>Index</w:t>
      </w:r>
      <w:r w:rsidRPr="00386119">
        <w:rPr>
          <w:lang w:val="ru-RU"/>
        </w:rPr>
        <w:t xml:space="preserve"> 5,3 с. Значит, сайт оптимизирован в основном для компьютеров, а на телефонах крупные изображения и скрипты грузятся долго.</w:t>
      </w:r>
    </w:p>
    <w:p w14:paraId="331F9015" w14:textId="77777777" w:rsidR="00B8730B" w:rsidRPr="00386119" w:rsidRDefault="008F251D">
      <w:pPr>
        <w:ind w:firstLine="709"/>
        <w:jc w:val="both"/>
        <w:rPr>
          <w:lang w:val="ru-RU"/>
        </w:rPr>
      </w:pPr>
      <w:r w:rsidRPr="00386119">
        <w:rPr>
          <w:lang w:val="ru-RU"/>
        </w:rPr>
        <w:t xml:space="preserve">Ценность такой информации для веб-разработки в том, что она показывает, где именно теряется время загрузки, и даёт конкретные задачи с ожидаемым эффектом. Для </w:t>
      </w:r>
      <w:proofErr w:type="spellStart"/>
      <w:r>
        <w:t>ufanet</w:t>
      </w:r>
      <w:proofErr w:type="spellEnd"/>
      <w:r w:rsidRPr="00386119">
        <w:rPr>
          <w:lang w:val="ru-RU"/>
        </w:rPr>
        <w:t>-</w:t>
      </w:r>
      <w:r>
        <w:t>pro</w:t>
      </w:r>
      <w:r w:rsidRPr="00386119">
        <w:rPr>
          <w:lang w:val="ru-RU"/>
        </w:rPr>
        <w:t>.</w:t>
      </w:r>
      <w:proofErr w:type="spellStart"/>
      <w:r>
        <w:t>ru</w:t>
      </w:r>
      <w:proofErr w:type="spellEnd"/>
      <w:r w:rsidRPr="00386119">
        <w:rPr>
          <w:lang w:val="ru-RU"/>
        </w:rPr>
        <w:t xml:space="preserve"> это отложенная загрузка скриптов, удаление неиспользуемого </w:t>
      </w:r>
      <w:r>
        <w:t>JavaScript</w:t>
      </w:r>
      <w:r w:rsidRPr="00386119">
        <w:rPr>
          <w:lang w:val="ru-RU"/>
        </w:rPr>
        <w:t xml:space="preserve">, сжатие изображений и увеличение срока кэширования. Водопадная диаграмма помогает увидеть порядок загрузки, блокирующие ресурсы и паузы, а данные реальных пользователей показывают, как сайт работает не в тесте, а у посетителей. От скорости загрузки зависят удобство сайта, конверсия заявок и позиции в поисковой выдаче </w:t>
      </w:r>
      <w:r>
        <w:t>Google</w:t>
      </w:r>
      <w:r w:rsidRPr="00386119">
        <w:rPr>
          <w:lang w:val="ru-RU"/>
        </w:rPr>
        <w:t>.</w:t>
      </w:r>
    </w:p>
    <w:p w14:paraId="5CE749FF" w14:textId="77777777" w:rsidR="00B8730B" w:rsidRPr="00386119" w:rsidRDefault="008F251D">
      <w:pPr>
        <w:ind w:firstLine="709"/>
        <w:jc w:val="both"/>
        <w:rPr>
          <w:lang w:val="ru-RU"/>
        </w:rPr>
      </w:pPr>
      <w:r w:rsidRPr="00386119">
        <w:rPr>
          <w:b/>
          <w:lang w:val="ru-RU"/>
        </w:rPr>
        <w:t>Вывод</w:t>
      </w:r>
    </w:p>
    <w:p w14:paraId="300EA9B5" w14:textId="77777777" w:rsidR="00B8730B" w:rsidRPr="00386119" w:rsidRDefault="008F251D">
      <w:pPr>
        <w:ind w:firstLine="709"/>
        <w:jc w:val="both"/>
        <w:rPr>
          <w:lang w:val="ru-RU"/>
        </w:rPr>
      </w:pPr>
      <w:r w:rsidRPr="00386119">
        <w:rPr>
          <w:lang w:val="ru-RU"/>
        </w:rPr>
        <w:t xml:space="preserve">В работе с помощью </w:t>
      </w:r>
      <w:r>
        <w:t>Wireshark</w:t>
      </w:r>
      <w:r w:rsidRPr="00386119">
        <w:rPr>
          <w:lang w:val="ru-RU"/>
        </w:rPr>
        <w:t xml:space="preserve"> изучен протокол </w:t>
      </w:r>
      <w:r>
        <w:t>HTTP</w:t>
      </w:r>
      <w:r w:rsidRPr="00386119">
        <w:rPr>
          <w:lang w:val="ru-RU"/>
        </w:rPr>
        <w:t xml:space="preserve"> на сохранённой трассировке из 1398 пакетов, в которой 98 запросов </w:t>
      </w:r>
      <w:r>
        <w:t>GET</w:t>
      </w:r>
      <w:r w:rsidRPr="00386119">
        <w:rPr>
          <w:lang w:val="ru-RU"/>
        </w:rPr>
        <w:t xml:space="preserve"> и 98 ответов. Фильтры </w:t>
      </w:r>
      <w:r>
        <w:t>http</w:t>
      </w:r>
      <w:r w:rsidRPr="00386119">
        <w:rPr>
          <w:lang w:val="ru-RU"/>
        </w:rPr>
        <w:t xml:space="preserve">, </w:t>
      </w:r>
      <w:proofErr w:type="spellStart"/>
      <w:r>
        <w:t>tcp</w:t>
      </w:r>
      <w:proofErr w:type="spellEnd"/>
      <w:r w:rsidRPr="00386119">
        <w:rPr>
          <w:lang w:val="ru-RU"/>
        </w:rPr>
        <w:t xml:space="preserve"> и </w:t>
      </w:r>
      <w:proofErr w:type="spellStart"/>
      <w:proofErr w:type="gramStart"/>
      <w:r>
        <w:t>tcp</w:t>
      </w:r>
      <w:proofErr w:type="spellEnd"/>
      <w:r w:rsidRPr="00386119">
        <w:rPr>
          <w:lang w:val="ru-RU"/>
        </w:rPr>
        <w:t>.</w:t>
      </w:r>
      <w:r>
        <w:t>port</w:t>
      </w:r>
      <w:proofErr w:type="gramEnd"/>
      <w:r w:rsidRPr="00386119">
        <w:rPr>
          <w:lang w:val="ru-RU"/>
        </w:rPr>
        <w:t xml:space="preserve"> == 80 || </w:t>
      </w:r>
      <w:proofErr w:type="spellStart"/>
      <w:r>
        <w:t>udp</w:t>
      </w:r>
      <w:proofErr w:type="spellEnd"/>
      <w:r w:rsidRPr="00386119">
        <w:rPr>
          <w:lang w:val="ru-RU"/>
        </w:rPr>
        <w:t>.</w:t>
      </w:r>
      <w:r>
        <w:t>port</w:t>
      </w:r>
      <w:r w:rsidRPr="00386119">
        <w:rPr>
          <w:lang w:val="ru-RU"/>
        </w:rPr>
        <w:t xml:space="preserve"> == 80 показали, что весь обмен идёт по </w:t>
      </w:r>
      <w:r>
        <w:t>TCP</w:t>
      </w:r>
      <w:r w:rsidRPr="00386119">
        <w:rPr>
          <w:lang w:val="ru-RU"/>
        </w:rPr>
        <w:t xml:space="preserve"> через порт 80 без шифрования. Разбор первого запроса и ответа показал назначение основных заголовков: </w:t>
      </w:r>
      <w:r>
        <w:t>Host</w:t>
      </w:r>
      <w:r w:rsidRPr="00386119">
        <w:rPr>
          <w:lang w:val="ru-RU"/>
        </w:rPr>
        <w:t xml:space="preserve">, </w:t>
      </w:r>
      <w:r>
        <w:t>User</w:t>
      </w:r>
      <w:r w:rsidRPr="00386119">
        <w:rPr>
          <w:lang w:val="ru-RU"/>
        </w:rPr>
        <w:t>-</w:t>
      </w:r>
      <w:r>
        <w:t>Agent</w:t>
      </w:r>
      <w:r w:rsidRPr="00386119">
        <w:rPr>
          <w:lang w:val="ru-RU"/>
        </w:rPr>
        <w:t xml:space="preserve">, </w:t>
      </w:r>
      <w:r>
        <w:t>Accept</w:t>
      </w:r>
      <w:r w:rsidRPr="00386119">
        <w:rPr>
          <w:lang w:val="ru-RU"/>
        </w:rPr>
        <w:t xml:space="preserve">, </w:t>
      </w:r>
      <w:r>
        <w:t>Cookie</w:t>
      </w:r>
      <w:r w:rsidRPr="00386119">
        <w:rPr>
          <w:lang w:val="ru-RU"/>
        </w:rPr>
        <w:t xml:space="preserve">, </w:t>
      </w:r>
      <w:r>
        <w:t>Cache</w:t>
      </w:r>
      <w:r w:rsidRPr="00386119">
        <w:rPr>
          <w:lang w:val="ru-RU"/>
        </w:rPr>
        <w:t>-</w:t>
      </w:r>
      <w:r>
        <w:t>Control</w:t>
      </w:r>
      <w:r w:rsidRPr="00386119">
        <w:rPr>
          <w:lang w:val="ru-RU"/>
        </w:rPr>
        <w:t xml:space="preserve">, </w:t>
      </w:r>
      <w:r>
        <w:t>Server</w:t>
      </w:r>
      <w:r w:rsidRPr="00386119">
        <w:rPr>
          <w:lang w:val="ru-RU"/>
        </w:rPr>
        <w:t xml:space="preserve">, </w:t>
      </w:r>
      <w:r>
        <w:t>Date</w:t>
      </w:r>
      <w:r w:rsidRPr="00386119">
        <w:rPr>
          <w:lang w:val="ru-RU"/>
        </w:rPr>
        <w:t xml:space="preserve">, </w:t>
      </w:r>
      <w:r>
        <w:t>Last</w:t>
      </w:r>
      <w:r w:rsidRPr="00386119">
        <w:rPr>
          <w:lang w:val="ru-RU"/>
        </w:rPr>
        <w:t>-</w:t>
      </w:r>
      <w:r>
        <w:t>Modified</w:t>
      </w:r>
      <w:r w:rsidRPr="00386119">
        <w:rPr>
          <w:lang w:val="ru-RU"/>
        </w:rPr>
        <w:t xml:space="preserve">, </w:t>
      </w:r>
      <w:r>
        <w:t>Expires</w:t>
      </w:r>
      <w:r w:rsidRPr="00386119">
        <w:rPr>
          <w:lang w:val="ru-RU"/>
        </w:rPr>
        <w:t xml:space="preserve"> и </w:t>
      </w:r>
      <w:r>
        <w:t>ETag</w:t>
      </w:r>
      <w:r w:rsidRPr="00386119">
        <w:rPr>
          <w:lang w:val="ru-RU"/>
        </w:rPr>
        <w:t xml:space="preserve">. На повторном запросе логотипа видно, как работает кэширование: браузер отправил </w:t>
      </w:r>
      <w:r>
        <w:t>If</w:t>
      </w:r>
      <w:r w:rsidRPr="00386119">
        <w:rPr>
          <w:lang w:val="ru-RU"/>
        </w:rPr>
        <w:t>-</w:t>
      </w:r>
      <w:r>
        <w:t>Modified</w:t>
      </w:r>
      <w:r w:rsidRPr="00386119">
        <w:rPr>
          <w:lang w:val="ru-RU"/>
        </w:rPr>
        <w:t>-</w:t>
      </w:r>
      <w:r>
        <w:t>Since</w:t>
      </w:r>
      <w:r w:rsidRPr="00386119">
        <w:rPr>
          <w:lang w:val="ru-RU"/>
        </w:rPr>
        <w:t xml:space="preserve"> и </w:t>
      </w:r>
      <w:r>
        <w:t>If</w:t>
      </w:r>
      <w:r w:rsidRPr="00386119">
        <w:rPr>
          <w:lang w:val="ru-RU"/>
        </w:rPr>
        <w:t>-</w:t>
      </w:r>
      <w:r>
        <w:t>None</w:t>
      </w:r>
      <w:r w:rsidRPr="00386119">
        <w:rPr>
          <w:lang w:val="ru-RU"/>
        </w:rPr>
        <w:t>-</w:t>
      </w:r>
      <w:r>
        <w:t>Match</w:t>
      </w:r>
      <w:r w:rsidRPr="00386119">
        <w:rPr>
          <w:lang w:val="ru-RU"/>
        </w:rPr>
        <w:t xml:space="preserve">, а сервер ответил кодом 304 </w:t>
      </w:r>
      <w:r>
        <w:t>Not</w:t>
      </w:r>
      <w:r w:rsidRPr="00386119">
        <w:rPr>
          <w:lang w:val="ru-RU"/>
        </w:rPr>
        <w:t xml:space="preserve"> </w:t>
      </w:r>
      <w:r>
        <w:t>Modified</w:t>
      </w:r>
      <w:r w:rsidRPr="00386119">
        <w:rPr>
          <w:lang w:val="ru-RU"/>
        </w:rPr>
        <w:t xml:space="preserve"> без содержимого. Анализ загрузки </w:t>
      </w:r>
      <w:r>
        <w:t>www</w:t>
      </w:r>
      <w:r w:rsidRPr="00386119">
        <w:rPr>
          <w:lang w:val="ru-RU"/>
        </w:rPr>
        <w:t>.</w:t>
      </w:r>
      <w:proofErr w:type="spellStart"/>
      <w:r>
        <w:t>washington</w:t>
      </w:r>
      <w:proofErr w:type="spellEnd"/>
      <w:r w:rsidRPr="00386119">
        <w:rPr>
          <w:lang w:val="ru-RU"/>
        </w:rPr>
        <w:t>.</w:t>
      </w:r>
      <w:proofErr w:type="spellStart"/>
      <w:r>
        <w:t>edu</w:t>
      </w:r>
      <w:proofErr w:type="spellEnd"/>
      <w:r w:rsidRPr="00386119">
        <w:rPr>
          <w:lang w:val="ru-RU"/>
        </w:rPr>
        <w:t xml:space="preserve"> показал, что одна страница порождает 95 запросов к четырём серверам, включая сторонние сервисы </w:t>
      </w:r>
      <w:r>
        <w:t>Google</w:t>
      </w:r>
      <w:r w:rsidRPr="00386119">
        <w:rPr>
          <w:lang w:val="ru-RU"/>
        </w:rPr>
        <w:t xml:space="preserve">, и загружается около 3,4 секунды. Проверка сайта </w:t>
      </w:r>
      <w:proofErr w:type="spellStart"/>
      <w:r>
        <w:t>ufanet</w:t>
      </w:r>
      <w:proofErr w:type="spellEnd"/>
      <w:r w:rsidRPr="00386119">
        <w:rPr>
          <w:lang w:val="ru-RU"/>
        </w:rPr>
        <w:t>-</w:t>
      </w:r>
      <w:r>
        <w:t>pro</w:t>
      </w:r>
      <w:r w:rsidRPr="00386119">
        <w:rPr>
          <w:lang w:val="ru-RU"/>
        </w:rPr>
        <w:t>.</w:t>
      </w:r>
      <w:proofErr w:type="spellStart"/>
      <w:r>
        <w:t>ru</w:t>
      </w:r>
      <w:proofErr w:type="spellEnd"/>
      <w:r w:rsidRPr="00386119">
        <w:rPr>
          <w:lang w:val="ru-RU"/>
        </w:rPr>
        <w:t xml:space="preserve"> в </w:t>
      </w:r>
      <w:proofErr w:type="spellStart"/>
      <w:r>
        <w:t>PageSpeed</w:t>
      </w:r>
      <w:proofErr w:type="spellEnd"/>
      <w:r w:rsidRPr="00386119">
        <w:rPr>
          <w:lang w:val="ru-RU"/>
        </w:rPr>
        <w:t xml:space="preserve"> </w:t>
      </w:r>
      <w:r>
        <w:t>Insights</w:t>
      </w:r>
      <w:r w:rsidRPr="00386119">
        <w:rPr>
          <w:lang w:val="ru-RU"/>
        </w:rPr>
        <w:t xml:space="preserve"> дала 85 баллов для компьютеров и 68 для мобильных устройств и указала способы ускорения: убрать блокирующие и неиспользуемые скрипты, сжать изображения и увеличить срок кэширования.</w:t>
      </w:r>
    </w:p>
    <w:sectPr w:rsidR="00B8730B" w:rsidRPr="00386119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6FC7F7E"/>
    <w:multiLevelType w:val="singleLevel"/>
    <w:tmpl w:val="D0D27FEA"/>
    <w:lvl w:ilvl="0">
      <w:start w:val="1"/>
      <w:numFmt w:val="decimal"/>
      <w:lvlText w:val="%1)"/>
      <w:lvlJc w:val="left"/>
      <w:pPr>
        <w:ind w:left="0" w:firstLine="709"/>
      </w:pPr>
    </w:lvl>
  </w:abstractNum>
  <w:num w:numId="1" w16cid:durableId="1080761276">
    <w:abstractNumId w:val="8"/>
  </w:num>
  <w:num w:numId="2" w16cid:durableId="121701056">
    <w:abstractNumId w:val="6"/>
  </w:num>
  <w:num w:numId="3" w16cid:durableId="395666919">
    <w:abstractNumId w:val="5"/>
  </w:num>
  <w:num w:numId="4" w16cid:durableId="1701735967">
    <w:abstractNumId w:val="4"/>
  </w:num>
  <w:num w:numId="5" w16cid:durableId="534580270">
    <w:abstractNumId w:val="7"/>
  </w:num>
  <w:num w:numId="6" w16cid:durableId="1120804302">
    <w:abstractNumId w:val="3"/>
  </w:num>
  <w:num w:numId="7" w16cid:durableId="2095545870">
    <w:abstractNumId w:val="2"/>
  </w:num>
  <w:num w:numId="8" w16cid:durableId="867448924">
    <w:abstractNumId w:val="1"/>
  </w:num>
  <w:num w:numId="9" w16cid:durableId="270015428">
    <w:abstractNumId w:val="0"/>
  </w:num>
  <w:num w:numId="10" w16cid:durableId="63337827">
    <w:abstractNumId w:val="9"/>
    <w:lvlOverride w:ilvl="0">
      <w:startOverride w:val="1"/>
    </w:lvlOverride>
  </w:num>
  <w:num w:numId="11" w16cid:durableId="366758897">
    <w:abstractNumId w:val="9"/>
    <w:lvlOverride w:ilvl="0">
      <w:startOverride w:val="1"/>
    </w:lvlOverride>
  </w:num>
  <w:num w:numId="12" w16cid:durableId="1203638699">
    <w:abstractNumId w:val="9"/>
    <w:lvlOverride w:ilvl="0">
      <w:startOverride w:val="1"/>
    </w:lvlOverride>
  </w:num>
  <w:num w:numId="13" w16cid:durableId="1547450969">
    <w:abstractNumId w:val="9"/>
    <w:lvlOverride w:ilvl="0">
      <w:startOverride w:val="1"/>
    </w:lvlOverride>
  </w:num>
  <w:num w:numId="14" w16cid:durableId="289943037">
    <w:abstractNumId w:val="9"/>
    <w:lvlOverride w:ilvl="0">
      <w:startOverride w:val="1"/>
    </w:lvlOverride>
  </w:num>
  <w:num w:numId="15" w16cid:durableId="1833763864">
    <w:abstractNumId w:val="9"/>
    <w:lvlOverride w:ilvl="0">
      <w:startOverride w:val="1"/>
    </w:lvlOverride>
  </w:num>
  <w:num w:numId="16" w16cid:durableId="799226272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EA4"/>
    <w:rsid w:val="0015074B"/>
    <w:rsid w:val="0029639D"/>
    <w:rsid w:val="00326F90"/>
    <w:rsid w:val="00386119"/>
    <w:rsid w:val="003E0BA8"/>
    <w:rsid w:val="004D491B"/>
    <w:rsid w:val="00586927"/>
    <w:rsid w:val="005F36BD"/>
    <w:rsid w:val="0062249C"/>
    <w:rsid w:val="006429A6"/>
    <w:rsid w:val="00687B04"/>
    <w:rsid w:val="006E038B"/>
    <w:rsid w:val="00792262"/>
    <w:rsid w:val="008F251D"/>
    <w:rsid w:val="00907533"/>
    <w:rsid w:val="00986FA2"/>
    <w:rsid w:val="00AA1D8D"/>
    <w:rsid w:val="00B47730"/>
    <w:rsid w:val="00B8730B"/>
    <w:rsid w:val="00BC7757"/>
    <w:rsid w:val="00CB0664"/>
    <w:rsid w:val="00D85615"/>
    <w:rsid w:val="00E31C13"/>
    <w:rsid w:val="00E82DC1"/>
    <w:rsid w:val="00ED4872"/>
    <w:rsid w:val="00F959CC"/>
    <w:rsid w:val="00FB4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F00C87"/>
  <w14:defaultImageDpi w14:val="300"/>
  <w15:docId w15:val="{0BCB58EE-A536-4EB0-81BF-3EE86BB06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image" Target="media/image21.jp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29" Type="http://schemas.openxmlformats.org/officeDocument/2006/relationships/image" Target="media/image24.jp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image" Target="media/image19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28" Type="http://schemas.openxmlformats.org/officeDocument/2006/relationships/image" Target="media/image23.jp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image" Target="media/image22.jp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21</Pages>
  <Words>2415</Words>
  <Characters>13771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Соколов Денис</cp:lastModifiedBy>
  <cp:revision>21</cp:revision>
  <dcterms:created xsi:type="dcterms:W3CDTF">2013-12-23T23:15:00Z</dcterms:created>
  <dcterms:modified xsi:type="dcterms:W3CDTF">2026-10-18T16:39:00Z</dcterms:modified>
  <cp:category/>
</cp:coreProperties>
</file>